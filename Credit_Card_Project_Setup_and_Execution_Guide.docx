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95A15" w14:textId="77777777" w:rsidR="00862E0D" w:rsidRDefault="00D3199A">
      <w:pPr>
        <w:jc w:val="center"/>
      </w:pPr>
      <w:r>
        <w:rPr>
          <w:b/>
          <w:color w:val="1F4E79"/>
          <w:sz w:val="44"/>
        </w:rPr>
        <w:t>Project Setup and Execution Guide</w:t>
      </w:r>
    </w:p>
    <w:p w14:paraId="61D1D1AF" w14:textId="77777777" w:rsidR="00862E0D" w:rsidRDefault="00B04601" w:rsidP="00B04601">
      <w:pPr>
        <w:jc w:val="center"/>
      </w:pPr>
      <w:r>
        <w:rPr>
          <w:b/>
          <w:color w:val="2F5597"/>
          <w:sz w:val="30"/>
        </w:rPr>
        <w:t xml:space="preserve">Credit Card Client Prediction </w:t>
      </w:r>
      <w:r w:rsidR="00D3199A">
        <w:rPr>
          <w:b/>
          <w:color w:val="2F5597"/>
          <w:sz w:val="30"/>
        </w:rPr>
        <w:t>System</w:t>
      </w:r>
    </w:p>
    <w:p w14:paraId="496622A8" w14:textId="77777777" w:rsidR="00862E0D" w:rsidRDefault="00D3199A">
      <w:pPr>
        <w:pStyle w:val="SmallNote"/>
      </w:pPr>
      <w:r>
        <w:t>Repository: https://github.com/dchandana-icbt/Credit_Card-client_Prediction_System/tree/main</w:t>
      </w:r>
    </w:p>
    <w:p w14:paraId="6E4C5913" w14:textId="77777777" w:rsidR="00862E0D" w:rsidRDefault="00D3199A" w:rsidP="00B04601">
      <w:pPr>
        <w:pStyle w:val="SmallNote"/>
      </w:pPr>
      <w:r>
        <w:t xml:space="preserve">Purpose: This document explains how to set up the Python </w:t>
      </w:r>
      <w:r>
        <w:t xml:space="preserve">environment, prepare the data, train the machine-learning models, and run the </w:t>
      </w:r>
      <w:proofErr w:type="spellStart"/>
      <w:r>
        <w:t>Streamlit</w:t>
      </w:r>
      <w:proofErr w:type="spellEnd"/>
      <w:r>
        <w:t xml:space="preserve"> fraud-prediction application.</w:t>
      </w:r>
    </w:p>
    <w:p w14:paraId="02022A23" w14:textId="77777777" w:rsidR="00862E0D" w:rsidRDefault="00D3199A">
      <w:pPr>
        <w:pStyle w:val="Heading1"/>
      </w:pPr>
      <w:r>
        <w:t>1</w:t>
      </w:r>
      <w:r>
        <w:t>. Project Overview</w:t>
      </w:r>
    </w:p>
    <w:p w14:paraId="28173A7D" w14:textId="77777777" w:rsidR="00862E0D" w:rsidRDefault="00D3199A">
      <w:r>
        <w:t>This project is a credit-card client fraud/default prediction system developed using Python. The project includes scr</w:t>
      </w:r>
      <w:r>
        <w:t>ipts for raw data merging, preprocessing, exploratory data analysis, model training, model evaluation, and a Streamlit-based user interface for prediction.</w:t>
      </w:r>
    </w:p>
    <w:p w14:paraId="1E2B829D" w14:textId="77777777" w:rsidR="00862E0D" w:rsidRDefault="00D3199A">
      <w:pPr>
        <w:pStyle w:val="ListBullet"/>
      </w:pPr>
      <w:r>
        <w:t>data_loader.py merges the two raw CSV files using the common client identifier.</w:t>
      </w:r>
    </w:p>
    <w:p w14:paraId="063E8A2B" w14:textId="77777777" w:rsidR="00862E0D" w:rsidRDefault="00D3199A">
      <w:pPr>
        <w:pStyle w:val="ListBullet"/>
      </w:pPr>
      <w:r>
        <w:t>preprocess.py cleans</w:t>
      </w:r>
      <w:r>
        <w:t xml:space="preserve"> the merged dataset, performs EDA, creates model-ready datasets, creates train/test splits, and saves a MinMaxScaler.</w:t>
      </w:r>
    </w:p>
    <w:p w14:paraId="284751E3" w14:textId="77777777" w:rsidR="00862E0D" w:rsidRDefault="00D3199A">
      <w:pPr>
        <w:pStyle w:val="ListBullet"/>
      </w:pPr>
      <w:r>
        <w:t>train_models.py trains baseline Logistic Regression and ANN models and saves evaluation outputs.</w:t>
      </w:r>
    </w:p>
    <w:p w14:paraId="531D4921" w14:textId="77777777" w:rsidR="00862E0D" w:rsidRDefault="00D3199A">
      <w:pPr>
        <w:pStyle w:val="ListBullet"/>
      </w:pPr>
      <w:r>
        <w:t>train_models_improved.py applies addition</w:t>
      </w:r>
      <w:r>
        <w:t>al imbalance-handling and hyperparameter-tuning improvements.</w:t>
      </w:r>
    </w:p>
    <w:p w14:paraId="258B64C3" w14:textId="77777777" w:rsidR="00862E0D" w:rsidRDefault="00D3199A">
      <w:pPr>
        <w:pStyle w:val="ListBullet"/>
      </w:pPr>
      <w:r>
        <w:t>streamlit_credit_fraud_app.py loads the saved models and scaler, accepts client inputs, and predicts fraud risk probability.</w:t>
      </w:r>
    </w:p>
    <w:p w14:paraId="6FA54449" w14:textId="77777777" w:rsidR="00862E0D" w:rsidRDefault="00D3199A">
      <w:pPr>
        <w:pStyle w:val="Heading1"/>
      </w:pPr>
      <w:r>
        <w:t>2. Expected Project Folder Structure</w:t>
      </w:r>
    </w:p>
    <w:p w14:paraId="32398E3F" w14:textId="77777777" w:rsidR="00862E0D" w:rsidRDefault="00D3199A">
      <w:r>
        <w:t>After cloning or downloading the</w:t>
      </w:r>
      <w:r>
        <w:t xml:space="preserve"> repository, the project should have a structure similar to the following:</w:t>
      </w:r>
    </w:p>
    <w:p w14:paraId="6512C5C0" w14:textId="77777777" w:rsidR="00862E0D" w:rsidRDefault="00D3199A">
      <w:pPr>
        <w:pStyle w:val="CodeBlock"/>
        <w:shd w:val="clear" w:color="auto" w:fill="F2F2F2"/>
      </w:pPr>
      <w:r>
        <w:t>Credit_Card-client_Prediction_System/</w:t>
      </w:r>
    </w:p>
    <w:p w14:paraId="1C393FCD" w14:textId="77777777" w:rsidR="00862E0D" w:rsidRDefault="00D3199A">
      <w:pPr>
        <w:pStyle w:val="CodeBlock"/>
        <w:shd w:val="clear" w:color="auto" w:fill="F2F2F2"/>
      </w:pPr>
      <w:r>
        <w:t>├── data/</w:t>
      </w:r>
    </w:p>
    <w:p w14:paraId="5B516846" w14:textId="77777777" w:rsidR="00862E0D" w:rsidRDefault="00D3199A">
      <w:pPr>
        <w:pStyle w:val="CodeBlock"/>
        <w:shd w:val="clear" w:color="auto" w:fill="F2F2F2"/>
      </w:pPr>
      <w:r>
        <w:t>│   ├── raw/</w:t>
      </w:r>
    </w:p>
    <w:p w14:paraId="5D1A263C" w14:textId="77777777" w:rsidR="00862E0D" w:rsidRDefault="00D3199A">
      <w:pPr>
        <w:pStyle w:val="CodeBlock"/>
        <w:shd w:val="clear" w:color="auto" w:fill="F2F2F2"/>
      </w:pPr>
      <w:r>
        <w:t>│   │   ├── Credit_Card_Dataset_2025_Sept_1.csv</w:t>
      </w:r>
    </w:p>
    <w:p w14:paraId="4F39BFB6" w14:textId="77777777" w:rsidR="00862E0D" w:rsidRDefault="00D3199A">
      <w:pPr>
        <w:pStyle w:val="CodeBlock"/>
        <w:shd w:val="clear" w:color="auto" w:fill="F2F2F2"/>
      </w:pPr>
      <w:r>
        <w:t>│   │   └── Credit_Card_Dataset_2025_Sept_2.csv</w:t>
      </w:r>
    </w:p>
    <w:p w14:paraId="757C82E1" w14:textId="77777777" w:rsidR="00862E0D" w:rsidRDefault="00D3199A">
      <w:pPr>
        <w:pStyle w:val="CodeBlock"/>
        <w:shd w:val="clear" w:color="auto" w:fill="F2F2F2"/>
      </w:pPr>
      <w:r>
        <w:t>│   ├── interim/</w:t>
      </w:r>
    </w:p>
    <w:p w14:paraId="44B5E2CE" w14:textId="77777777" w:rsidR="00862E0D" w:rsidRDefault="00D3199A">
      <w:pPr>
        <w:pStyle w:val="CodeBlock"/>
        <w:shd w:val="clear" w:color="auto" w:fill="F2F2F2"/>
      </w:pPr>
      <w:r>
        <w:t>│   └──</w:t>
      </w:r>
      <w:r>
        <w:t xml:space="preserve"> processed/</w:t>
      </w:r>
    </w:p>
    <w:p w14:paraId="10CAD66D" w14:textId="77777777" w:rsidR="00862E0D" w:rsidRDefault="00D3199A">
      <w:pPr>
        <w:pStyle w:val="CodeBlock"/>
        <w:shd w:val="clear" w:color="auto" w:fill="F2F2F2"/>
      </w:pPr>
      <w:r>
        <w:t>│       └── splits/</w:t>
      </w:r>
    </w:p>
    <w:p w14:paraId="5090C20D" w14:textId="77777777" w:rsidR="00862E0D" w:rsidRDefault="00D3199A">
      <w:pPr>
        <w:pStyle w:val="CodeBlock"/>
        <w:shd w:val="clear" w:color="auto" w:fill="F2F2F2"/>
      </w:pPr>
      <w:r>
        <w:t>├── reports/</w:t>
      </w:r>
    </w:p>
    <w:p w14:paraId="5C715E3D" w14:textId="77777777" w:rsidR="00862E0D" w:rsidRDefault="00D3199A">
      <w:pPr>
        <w:pStyle w:val="CodeBlock"/>
        <w:shd w:val="clear" w:color="auto" w:fill="F2F2F2"/>
      </w:pPr>
      <w:r>
        <w:t>│   ├── data_preprocessing/</w:t>
      </w:r>
    </w:p>
    <w:p w14:paraId="04392B1F" w14:textId="77777777" w:rsidR="00862E0D" w:rsidRDefault="00D3199A">
      <w:pPr>
        <w:pStyle w:val="CodeBlock"/>
        <w:shd w:val="clear" w:color="auto" w:fill="F2F2F2"/>
      </w:pPr>
      <w:r>
        <w:t>│   └── model_results/</w:t>
      </w:r>
    </w:p>
    <w:p w14:paraId="2037F963" w14:textId="77777777" w:rsidR="00862E0D" w:rsidRDefault="00D3199A">
      <w:pPr>
        <w:pStyle w:val="CodeBlock"/>
        <w:shd w:val="clear" w:color="auto" w:fill="F2F2F2"/>
      </w:pPr>
      <w:r>
        <w:t>├── src/</w:t>
      </w:r>
    </w:p>
    <w:p w14:paraId="1E671C7D" w14:textId="77777777" w:rsidR="00862E0D" w:rsidRDefault="00D3199A">
      <w:pPr>
        <w:pStyle w:val="CodeBlock"/>
        <w:shd w:val="clear" w:color="auto" w:fill="F2F2F2"/>
      </w:pPr>
      <w:r>
        <w:t>│   └── ml_project/</w:t>
      </w:r>
    </w:p>
    <w:p w14:paraId="74BCB2DC" w14:textId="77777777" w:rsidR="00862E0D" w:rsidRDefault="00D3199A">
      <w:pPr>
        <w:pStyle w:val="CodeBlock"/>
        <w:shd w:val="clear" w:color="auto" w:fill="F2F2F2"/>
      </w:pPr>
      <w:r>
        <w:t>│       ├── data_loader.py</w:t>
      </w:r>
    </w:p>
    <w:p w14:paraId="06269EC2" w14:textId="77777777" w:rsidR="00862E0D" w:rsidRDefault="00D3199A">
      <w:pPr>
        <w:pStyle w:val="CodeBlock"/>
        <w:shd w:val="clear" w:color="auto" w:fill="F2F2F2"/>
      </w:pPr>
      <w:r>
        <w:t>│       ├── preprocess.py</w:t>
      </w:r>
    </w:p>
    <w:p w14:paraId="12A51D45" w14:textId="77777777" w:rsidR="00862E0D" w:rsidRDefault="00D3199A">
      <w:pPr>
        <w:pStyle w:val="CodeBlock"/>
        <w:shd w:val="clear" w:color="auto" w:fill="F2F2F2"/>
      </w:pPr>
      <w:r>
        <w:t>│       ├── train_models.py</w:t>
      </w:r>
    </w:p>
    <w:p w14:paraId="63609AA9" w14:textId="77777777" w:rsidR="00862E0D" w:rsidRDefault="00D3199A">
      <w:pPr>
        <w:pStyle w:val="CodeBlock"/>
        <w:shd w:val="clear" w:color="auto" w:fill="F2F2F2"/>
      </w:pPr>
      <w:r>
        <w:t>│       ├── train_models_improved.py</w:t>
      </w:r>
    </w:p>
    <w:p w14:paraId="0C1A20E3" w14:textId="77777777" w:rsidR="00862E0D" w:rsidRDefault="00D3199A">
      <w:pPr>
        <w:pStyle w:val="CodeBlock"/>
        <w:shd w:val="clear" w:color="auto" w:fill="F2F2F2"/>
      </w:pPr>
      <w:r>
        <w:t xml:space="preserve">│       └── </w:t>
      </w:r>
      <w:r>
        <w:t>streamlit_credit_fraud_app.py</w:t>
      </w:r>
    </w:p>
    <w:p w14:paraId="616C4F9F" w14:textId="77777777" w:rsidR="00862E0D" w:rsidRDefault="00D3199A">
      <w:pPr>
        <w:pStyle w:val="CodeBlock"/>
        <w:shd w:val="clear" w:color="auto" w:fill="F2F2F2"/>
      </w:pPr>
      <w:r>
        <w:t>├── README.md</w:t>
      </w:r>
    </w:p>
    <w:p w14:paraId="13377895" w14:textId="77777777" w:rsidR="00862E0D" w:rsidRDefault="00D3199A">
      <w:pPr>
        <w:pStyle w:val="CodeBlock"/>
        <w:shd w:val="clear" w:color="auto" w:fill="F2F2F2"/>
      </w:pPr>
      <w:r>
        <w:lastRenderedPageBreak/>
        <w:t>├── requirements.txt</w:t>
      </w:r>
    </w:p>
    <w:p w14:paraId="52199C3B" w14:textId="77777777" w:rsidR="00862E0D" w:rsidRDefault="00D3199A">
      <w:pPr>
        <w:pStyle w:val="CodeBlock"/>
        <w:shd w:val="clear" w:color="auto" w:fill="F2F2F2"/>
      </w:pPr>
      <w:r>
        <w:t>└── LICENSE</w:t>
      </w:r>
    </w:p>
    <w:p w14:paraId="3B8B74CD" w14:textId="77777777" w:rsidR="00862E0D" w:rsidRDefault="00D3199A">
      <w:r>
        <w:t>Important note: the two raw CSV files must be available inside data/raw/. If the raw files are missing, the first script cannot create the merged dataset.</w:t>
      </w:r>
    </w:p>
    <w:p w14:paraId="700CAF7E" w14:textId="77777777" w:rsidR="00862E0D" w:rsidRDefault="00D3199A">
      <w:pPr>
        <w:pStyle w:val="Heading1"/>
      </w:pPr>
      <w:r>
        <w:t>3. Prerequisites</w:t>
      </w:r>
    </w:p>
    <w:p w14:paraId="31B55881" w14:textId="77777777" w:rsidR="00862E0D" w:rsidRDefault="00D3199A">
      <w:pPr>
        <w:pStyle w:val="ListBullet"/>
      </w:pPr>
      <w:r>
        <w:t xml:space="preserve">macOS, </w:t>
      </w:r>
      <w:r>
        <w:t>Windows, or Linux computer with Python installed.</w:t>
      </w:r>
    </w:p>
    <w:p w14:paraId="15111DB7" w14:textId="77777777" w:rsidR="00862E0D" w:rsidRDefault="00D3199A">
      <w:pPr>
        <w:pStyle w:val="ListBullet"/>
      </w:pPr>
      <w:r>
        <w:t>Python 3.10 or 3.11 is recommended. Python 3.13 may work, but some machine-learning libraries can generate warnings or compatibility issues.</w:t>
      </w:r>
    </w:p>
    <w:p w14:paraId="4CADA895" w14:textId="77777777" w:rsidR="00862E0D" w:rsidRDefault="00D3199A">
      <w:pPr>
        <w:pStyle w:val="ListBullet"/>
      </w:pPr>
      <w:r>
        <w:t>VS Code or another Python IDE.</w:t>
      </w:r>
    </w:p>
    <w:p w14:paraId="3D293153" w14:textId="77777777" w:rsidR="00862E0D" w:rsidRDefault="00D3199A">
      <w:pPr>
        <w:pStyle w:val="ListBullet"/>
      </w:pPr>
      <w:r>
        <w:t>Git, if the repository is cloned f</w:t>
      </w:r>
      <w:r>
        <w:t>rom GitHub.</w:t>
      </w:r>
    </w:p>
    <w:p w14:paraId="705604C8" w14:textId="77777777" w:rsidR="00862E0D" w:rsidRDefault="00D3199A">
      <w:pPr>
        <w:pStyle w:val="ListBullet"/>
      </w:pPr>
      <w:r>
        <w:t>Internet connection for installing Python packages.</w:t>
      </w:r>
    </w:p>
    <w:p w14:paraId="2F025F5F" w14:textId="77777777" w:rsidR="00862E0D" w:rsidRDefault="00D3199A">
      <w:pPr>
        <w:pStyle w:val="Heading1"/>
      </w:pPr>
      <w:r>
        <w:t>4. Download or Clone the Repository</w:t>
      </w:r>
    </w:p>
    <w:p w14:paraId="09119CF3" w14:textId="77777777" w:rsidR="00862E0D" w:rsidRDefault="00D3199A">
      <w:r>
        <w:t>Option A: Clone using Git:</w:t>
      </w:r>
    </w:p>
    <w:p w14:paraId="03BEDD2A" w14:textId="77777777" w:rsidR="00862E0D" w:rsidRDefault="00D3199A">
      <w:pPr>
        <w:pStyle w:val="CodeBlock"/>
        <w:shd w:val="clear" w:color="auto" w:fill="F2F2F2"/>
      </w:pPr>
      <w:r>
        <w:t>git clone https://github.com/dchandana-icbt/Credit_Card-client_Prediction_System.git</w:t>
      </w:r>
    </w:p>
    <w:p w14:paraId="4C37414A" w14:textId="77777777" w:rsidR="00862E0D" w:rsidRDefault="00D3199A">
      <w:pPr>
        <w:pStyle w:val="CodeBlock"/>
        <w:shd w:val="clear" w:color="auto" w:fill="F2F2F2"/>
      </w:pPr>
      <w:r>
        <w:t>cd Credit_Card-client_Prediction_System</w:t>
      </w:r>
    </w:p>
    <w:p w14:paraId="7ED09416" w14:textId="77777777" w:rsidR="00862E0D" w:rsidRDefault="00D3199A">
      <w:r>
        <w:t>Option B: Download ZIP from GitHub, extract it, and open the extracted folder in VS Code.</w:t>
      </w:r>
    </w:p>
    <w:p w14:paraId="22CE18E3" w14:textId="77777777" w:rsidR="00862E0D" w:rsidRDefault="00D3199A">
      <w:pPr>
        <w:pStyle w:val="Heading1"/>
      </w:pPr>
      <w:r>
        <w:t>5. Create and Activate a Virtual Environment</w:t>
      </w:r>
    </w:p>
    <w:p w14:paraId="579D90E8" w14:textId="77777777" w:rsidR="00862E0D" w:rsidRDefault="00D3199A">
      <w:r>
        <w:t>A virtual environment keeps this project’s packages separate from the system Python installation.</w:t>
      </w:r>
    </w:p>
    <w:p w14:paraId="52CD0952" w14:textId="77777777" w:rsidR="00862E0D" w:rsidRDefault="00D3199A">
      <w:pPr>
        <w:pStyle w:val="Heading2"/>
      </w:pPr>
      <w:r>
        <w:t>5.1 macOS / Linux</w:t>
      </w:r>
    </w:p>
    <w:p w14:paraId="1EEB5DFE" w14:textId="77777777" w:rsidR="00862E0D" w:rsidRDefault="00D3199A">
      <w:pPr>
        <w:pStyle w:val="CodeBlock"/>
        <w:shd w:val="clear" w:color="auto" w:fill="F2F2F2"/>
      </w:pPr>
      <w:r>
        <w:t>pytho</w:t>
      </w:r>
      <w:r>
        <w:t>n3 -m venv .venv</w:t>
      </w:r>
    </w:p>
    <w:p w14:paraId="46818C86" w14:textId="77777777" w:rsidR="00862E0D" w:rsidRDefault="00D3199A">
      <w:pPr>
        <w:pStyle w:val="CodeBlock"/>
        <w:shd w:val="clear" w:color="auto" w:fill="F2F2F2"/>
      </w:pPr>
      <w:r>
        <w:t>source .venv/bin/activate</w:t>
      </w:r>
    </w:p>
    <w:p w14:paraId="72F8D3CF" w14:textId="77777777" w:rsidR="00862E0D" w:rsidRDefault="00D3199A">
      <w:pPr>
        <w:pStyle w:val="CodeBlock"/>
        <w:shd w:val="clear" w:color="auto" w:fill="F2F2F2"/>
      </w:pPr>
      <w:r>
        <w:t>python -m pip install --upgrade pip</w:t>
      </w:r>
    </w:p>
    <w:p w14:paraId="4EE291F4" w14:textId="77777777" w:rsidR="00862E0D" w:rsidRDefault="00D3199A">
      <w:pPr>
        <w:pStyle w:val="Heading2"/>
      </w:pPr>
      <w:r>
        <w:t>5.2 Windows PowerShell</w:t>
      </w:r>
    </w:p>
    <w:p w14:paraId="65060AE4" w14:textId="77777777" w:rsidR="00862E0D" w:rsidRDefault="00D3199A">
      <w:pPr>
        <w:pStyle w:val="CodeBlock"/>
        <w:shd w:val="clear" w:color="auto" w:fill="F2F2F2"/>
      </w:pPr>
      <w:r>
        <w:t>python -m venv .venv</w:t>
      </w:r>
    </w:p>
    <w:p w14:paraId="33DCB115" w14:textId="77777777" w:rsidR="00862E0D" w:rsidRDefault="00D3199A">
      <w:pPr>
        <w:pStyle w:val="CodeBlock"/>
        <w:shd w:val="clear" w:color="auto" w:fill="F2F2F2"/>
      </w:pPr>
      <w:r>
        <w:t>.venv\Scripts\Activate.ps1</w:t>
      </w:r>
    </w:p>
    <w:p w14:paraId="34824DD1" w14:textId="77777777" w:rsidR="00862E0D" w:rsidRDefault="00D3199A">
      <w:pPr>
        <w:pStyle w:val="CodeBlock"/>
        <w:shd w:val="clear" w:color="auto" w:fill="F2F2F2"/>
      </w:pPr>
      <w:r>
        <w:t>python -m pip install --upgrade pip</w:t>
      </w:r>
    </w:p>
    <w:p w14:paraId="05F026F1" w14:textId="77777777" w:rsidR="00862E0D" w:rsidRDefault="00D3199A">
      <w:pPr>
        <w:pStyle w:val="Heading1"/>
      </w:pPr>
      <w:r>
        <w:t>6. Install Required Libraries</w:t>
      </w:r>
    </w:p>
    <w:p w14:paraId="6912A11F" w14:textId="77777777" w:rsidR="00862E0D" w:rsidRDefault="00D3199A">
      <w:r>
        <w:t xml:space="preserve">The repository contains a </w:t>
      </w:r>
      <w:r>
        <w:t>requirements.txt file. The required libraries include pandas, numpy, scikit-learn, matplotlib, seaborn, joblib, imbalanced-learn, and streamlit.</w:t>
      </w:r>
    </w:p>
    <w:p w14:paraId="0ABC1D99" w14:textId="77777777" w:rsidR="00862E0D" w:rsidRDefault="00D3199A">
      <w:r>
        <w:t>Recommended requirements.txt format:</w:t>
      </w:r>
    </w:p>
    <w:p w14:paraId="6DC8294E" w14:textId="77777777" w:rsidR="00862E0D" w:rsidRDefault="00D3199A">
      <w:pPr>
        <w:pStyle w:val="CodeBlock"/>
        <w:shd w:val="clear" w:color="auto" w:fill="F2F2F2"/>
      </w:pPr>
      <w:r>
        <w:t>pandas&gt;=2.0.0</w:t>
      </w:r>
    </w:p>
    <w:p w14:paraId="32E5946A" w14:textId="77777777" w:rsidR="00862E0D" w:rsidRDefault="00D3199A">
      <w:pPr>
        <w:pStyle w:val="CodeBlock"/>
        <w:shd w:val="clear" w:color="auto" w:fill="F2F2F2"/>
      </w:pPr>
      <w:r>
        <w:t>numpy&gt;=1.24.0</w:t>
      </w:r>
    </w:p>
    <w:p w14:paraId="2C7B82BF" w14:textId="77777777" w:rsidR="00862E0D" w:rsidRDefault="00D3199A">
      <w:pPr>
        <w:pStyle w:val="CodeBlock"/>
        <w:shd w:val="clear" w:color="auto" w:fill="F2F2F2"/>
      </w:pPr>
      <w:r>
        <w:t>scikit-learn&gt;=1.3.0</w:t>
      </w:r>
    </w:p>
    <w:p w14:paraId="1953A3DE" w14:textId="77777777" w:rsidR="00862E0D" w:rsidRDefault="00D3199A">
      <w:pPr>
        <w:pStyle w:val="CodeBlock"/>
        <w:shd w:val="clear" w:color="auto" w:fill="F2F2F2"/>
      </w:pPr>
      <w:r>
        <w:t>matplotlib&gt;=3.7.0</w:t>
      </w:r>
    </w:p>
    <w:p w14:paraId="38C24441" w14:textId="77777777" w:rsidR="00862E0D" w:rsidRDefault="00D3199A">
      <w:pPr>
        <w:pStyle w:val="CodeBlock"/>
        <w:shd w:val="clear" w:color="auto" w:fill="F2F2F2"/>
      </w:pPr>
      <w:r>
        <w:t>seaborn&gt;</w:t>
      </w:r>
      <w:r>
        <w:t>=0.12.0</w:t>
      </w:r>
    </w:p>
    <w:p w14:paraId="0FC14BD5" w14:textId="77777777" w:rsidR="00862E0D" w:rsidRDefault="00D3199A">
      <w:pPr>
        <w:pStyle w:val="CodeBlock"/>
        <w:shd w:val="clear" w:color="auto" w:fill="F2F2F2"/>
      </w:pPr>
      <w:r>
        <w:t>joblib&gt;=1.3.0</w:t>
      </w:r>
    </w:p>
    <w:p w14:paraId="0586D22B" w14:textId="77777777" w:rsidR="00862E0D" w:rsidRDefault="00D3199A">
      <w:pPr>
        <w:pStyle w:val="CodeBlock"/>
        <w:shd w:val="clear" w:color="auto" w:fill="F2F2F2"/>
      </w:pPr>
      <w:r>
        <w:t>imbalanced-learn&gt;=0.11.0</w:t>
      </w:r>
    </w:p>
    <w:p w14:paraId="20398068" w14:textId="77777777" w:rsidR="00862E0D" w:rsidRDefault="00D3199A">
      <w:pPr>
        <w:pStyle w:val="CodeBlock"/>
        <w:shd w:val="clear" w:color="auto" w:fill="F2F2F2"/>
      </w:pPr>
      <w:r>
        <w:t>streamlit&gt;=1.28.0</w:t>
      </w:r>
    </w:p>
    <w:p w14:paraId="58FFE5E1" w14:textId="77777777" w:rsidR="00862E0D" w:rsidRDefault="00D3199A">
      <w:r>
        <w:t>Then install the libraries:</w:t>
      </w:r>
    </w:p>
    <w:p w14:paraId="6C22C93E" w14:textId="77777777" w:rsidR="00862E0D" w:rsidRDefault="00D3199A">
      <w:pPr>
        <w:pStyle w:val="CodeBlock"/>
        <w:shd w:val="clear" w:color="auto" w:fill="F2F2F2"/>
      </w:pPr>
      <w:r>
        <w:t>pip install -r requirements.txt</w:t>
      </w:r>
    </w:p>
    <w:p w14:paraId="0D8F4DEE" w14:textId="77777777" w:rsidR="00862E0D" w:rsidRDefault="00D3199A">
      <w:r>
        <w:t>If pip reports an error because all packages are written on one line in requirements.txt, update the file so that each package appe</w:t>
      </w:r>
      <w:r>
        <w:t>ars on a separate line as shown above, then run the install command again.</w:t>
      </w:r>
    </w:p>
    <w:p w14:paraId="4DAD676C" w14:textId="77777777" w:rsidR="00862E0D" w:rsidRDefault="00D3199A">
      <w:pPr>
        <w:pStyle w:val="Heading1"/>
      </w:pPr>
      <w:r>
        <w:t>7. Prepare the Raw Dataset Files</w:t>
      </w:r>
    </w:p>
    <w:p w14:paraId="10656A69" w14:textId="77777777" w:rsidR="00862E0D" w:rsidRDefault="00D3199A">
      <w:r>
        <w:t>Place the two assignment dataset files in the following location:</w:t>
      </w:r>
    </w:p>
    <w:p w14:paraId="1DAFFF42" w14:textId="77777777" w:rsidR="00862E0D" w:rsidRDefault="00D3199A">
      <w:pPr>
        <w:pStyle w:val="CodeBlock"/>
        <w:shd w:val="clear" w:color="auto" w:fill="F2F2F2"/>
      </w:pPr>
      <w:r>
        <w:t>data/raw/Credit_Card_Dataset_2025_Sept_1.csv</w:t>
      </w:r>
    </w:p>
    <w:p w14:paraId="03E05AE6" w14:textId="77777777" w:rsidR="00862E0D" w:rsidRDefault="00D3199A">
      <w:pPr>
        <w:pStyle w:val="CodeBlock"/>
        <w:shd w:val="clear" w:color="auto" w:fill="F2F2F2"/>
      </w:pPr>
      <w:r>
        <w:t>data/raw/Credit_Card_Dataset_2025_Sep</w:t>
      </w:r>
      <w:r>
        <w:t>t_2.csv</w:t>
      </w:r>
    </w:p>
    <w:p w14:paraId="510BEDD0" w14:textId="77777777" w:rsidR="00862E0D" w:rsidRDefault="00D3199A">
      <w:r>
        <w:t>The first dataset uses ID as the key column. The second dataset uses User as the corresponding key column, which is renamed to ID during merging.</w:t>
      </w:r>
    </w:p>
    <w:p w14:paraId="51AF309C" w14:textId="77777777" w:rsidR="00862E0D" w:rsidRDefault="00D3199A">
      <w:pPr>
        <w:pStyle w:val="Heading1"/>
      </w:pPr>
      <w:r>
        <w:t>8. Project Execution Order</w:t>
      </w:r>
    </w:p>
    <w:p w14:paraId="48E8A7AA" w14:textId="77777777" w:rsidR="00862E0D" w:rsidRDefault="00D3199A">
      <w:r>
        <w:t>Run the scripts from the project root folder. The recommended execution ord</w:t>
      </w:r>
      <w:r>
        <w:t>er is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434"/>
        <w:gridCol w:w="3758"/>
        <w:gridCol w:w="3928"/>
      </w:tblGrid>
      <w:tr w:rsidR="00862E0D" w14:paraId="22D615D7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2074FA2E" w14:textId="77777777" w:rsidR="00862E0D" w:rsidRDefault="00D3199A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42AE6CE2" w14:textId="77777777" w:rsidR="00862E0D" w:rsidRDefault="00D3199A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38940074" w14:textId="77777777" w:rsidR="00862E0D" w:rsidRDefault="00D3199A"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20E240A1" w14:textId="77777777" w:rsidR="00862E0D" w:rsidRDefault="00D3199A">
            <w:r>
              <w:rPr>
                <w:b/>
                <w:color w:val="FFFFFF"/>
                <w:sz w:val="18"/>
              </w:rPr>
              <w:t>Main Output</w:t>
            </w:r>
          </w:p>
        </w:tc>
      </w:tr>
      <w:tr w:rsidR="00862E0D" w14:paraId="2F145D56" w14:textId="77777777">
        <w:trPr>
          <w:jc w:val="center"/>
        </w:trPr>
        <w:tc>
          <w:tcPr>
            <w:tcW w:w="2484" w:type="dxa"/>
            <w:vAlign w:val="center"/>
          </w:tcPr>
          <w:p w14:paraId="0A10992C" w14:textId="77777777" w:rsidR="00862E0D" w:rsidRDefault="00D3199A">
            <w:r>
              <w:rPr>
                <w:sz w:val="18"/>
              </w:rPr>
              <w:t>1</w:t>
            </w:r>
          </w:p>
        </w:tc>
        <w:tc>
          <w:tcPr>
            <w:tcW w:w="2484" w:type="dxa"/>
            <w:vAlign w:val="center"/>
          </w:tcPr>
          <w:p w14:paraId="39D0EC13" w14:textId="77777777" w:rsidR="00862E0D" w:rsidRDefault="00D3199A">
            <w:r>
              <w:rPr>
                <w:sz w:val="18"/>
              </w:rPr>
              <w:t>Merge raw datasets</w:t>
            </w:r>
          </w:p>
        </w:tc>
        <w:tc>
          <w:tcPr>
            <w:tcW w:w="2484" w:type="dxa"/>
            <w:vAlign w:val="center"/>
          </w:tcPr>
          <w:p w14:paraId="1EFD6C7F" w14:textId="77777777" w:rsidR="00862E0D" w:rsidRDefault="00D3199A">
            <w:r>
              <w:rPr>
                <w:sz w:val="18"/>
              </w:rPr>
              <w:t>python src/ml_project/data_loader.py</w:t>
            </w:r>
          </w:p>
        </w:tc>
        <w:tc>
          <w:tcPr>
            <w:tcW w:w="2484" w:type="dxa"/>
            <w:vAlign w:val="center"/>
          </w:tcPr>
          <w:p w14:paraId="7B380492" w14:textId="77777777" w:rsidR="00862E0D" w:rsidRDefault="00D3199A">
            <w:r>
              <w:rPr>
                <w:sz w:val="18"/>
              </w:rPr>
              <w:t>Creates data/interim/Merged_Credit_Card_Dataset.csv</w:t>
            </w:r>
          </w:p>
        </w:tc>
      </w:tr>
      <w:tr w:rsidR="00862E0D" w14:paraId="21B178AB" w14:textId="77777777">
        <w:trPr>
          <w:jc w:val="center"/>
        </w:trPr>
        <w:tc>
          <w:tcPr>
            <w:tcW w:w="2484" w:type="dxa"/>
            <w:vAlign w:val="center"/>
          </w:tcPr>
          <w:p w14:paraId="3B4D6F4E" w14:textId="77777777" w:rsidR="00862E0D" w:rsidRDefault="00D3199A">
            <w:r>
              <w:rPr>
                <w:sz w:val="18"/>
              </w:rPr>
              <w:t>2</w:t>
            </w:r>
          </w:p>
        </w:tc>
        <w:tc>
          <w:tcPr>
            <w:tcW w:w="2484" w:type="dxa"/>
            <w:vAlign w:val="center"/>
          </w:tcPr>
          <w:p w14:paraId="24B3CC9E" w14:textId="77777777" w:rsidR="00862E0D" w:rsidRDefault="00D3199A">
            <w:r>
              <w:rPr>
                <w:sz w:val="18"/>
              </w:rPr>
              <w:t>Preprocess and split data</w:t>
            </w:r>
          </w:p>
        </w:tc>
        <w:tc>
          <w:tcPr>
            <w:tcW w:w="2484" w:type="dxa"/>
            <w:vAlign w:val="center"/>
          </w:tcPr>
          <w:p w14:paraId="20BD959A" w14:textId="77777777" w:rsidR="00862E0D" w:rsidRDefault="00D3199A">
            <w:r>
              <w:rPr>
                <w:sz w:val="18"/>
              </w:rPr>
              <w:t>python src/ml_project/preprocess.py</w:t>
            </w:r>
          </w:p>
        </w:tc>
        <w:tc>
          <w:tcPr>
            <w:tcW w:w="2484" w:type="dxa"/>
            <w:vAlign w:val="center"/>
          </w:tcPr>
          <w:p w14:paraId="2421045F" w14:textId="77777777" w:rsidR="00862E0D" w:rsidRDefault="00D3199A">
            <w:r>
              <w:rPr>
                <w:sz w:val="18"/>
              </w:rPr>
              <w:t xml:space="preserve">Creates cleaned datasets, </w:t>
            </w:r>
            <w:r>
              <w:rPr>
                <w:sz w:val="18"/>
              </w:rPr>
              <w:t>encoded datasets, train/test splits, scaler, EDA tables, and charts</w:t>
            </w:r>
          </w:p>
        </w:tc>
      </w:tr>
      <w:tr w:rsidR="00862E0D" w14:paraId="15397468" w14:textId="77777777">
        <w:trPr>
          <w:jc w:val="center"/>
        </w:trPr>
        <w:tc>
          <w:tcPr>
            <w:tcW w:w="2484" w:type="dxa"/>
            <w:vAlign w:val="center"/>
          </w:tcPr>
          <w:p w14:paraId="306F0EE4" w14:textId="77777777" w:rsidR="00862E0D" w:rsidRDefault="00D3199A">
            <w:r>
              <w:rPr>
                <w:sz w:val="18"/>
              </w:rPr>
              <w:t>3</w:t>
            </w:r>
          </w:p>
        </w:tc>
        <w:tc>
          <w:tcPr>
            <w:tcW w:w="2484" w:type="dxa"/>
            <w:vAlign w:val="center"/>
          </w:tcPr>
          <w:p w14:paraId="2F9B0158" w14:textId="77777777" w:rsidR="00862E0D" w:rsidRDefault="00D3199A">
            <w:r>
              <w:rPr>
                <w:sz w:val="18"/>
              </w:rPr>
              <w:t>Train baseline models</w:t>
            </w:r>
          </w:p>
        </w:tc>
        <w:tc>
          <w:tcPr>
            <w:tcW w:w="2484" w:type="dxa"/>
            <w:vAlign w:val="center"/>
          </w:tcPr>
          <w:p w14:paraId="688F4F81" w14:textId="77777777" w:rsidR="00862E0D" w:rsidRDefault="00D3199A">
            <w:r>
              <w:rPr>
                <w:sz w:val="18"/>
              </w:rPr>
              <w:t>python src/ml_project/train_models.py</w:t>
            </w:r>
          </w:p>
        </w:tc>
        <w:tc>
          <w:tcPr>
            <w:tcW w:w="2484" w:type="dxa"/>
            <w:vAlign w:val="center"/>
          </w:tcPr>
          <w:p w14:paraId="5CE9ED17" w14:textId="77777777" w:rsidR="00862E0D" w:rsidRDefault="00D3199A">
            <w:r>
              <w:rPr>
                <w:sz w:val="18"/>
              </w:rPr>
              <w:t>Creates Logistic Regression and ANN model files and baseline model reports</w:t>
            </w:r>
          </w:p>
        </w:tc>
      </w:tr>
      <w:tr w:rsidR="00862E0D" w14:paraId="0CE26A74" w14:textId="77777777">
        <w:trPr>
          <w:jc w:val="center"/>
        </w:trPr>
        <w:tc>
          <w:tcPr>
            <w:tcW w:w="2484" w:type="dxa"/>
            <w:vAlign w:val="center"/>
          </w:tcPr>
          <w:p w14:paraId="58338695" w14:textId="77777777" w:rsidR="00862E0D" w:rsidRDefault="00D3199A">
            <w:r>
              <w:rPr>
                <w:sz w:val="18"/>
              </w:rPr>
              <w:t>4</w:t>
            </w:r>
          </w:p>
        </w:tc>
        <w:tc>
          <w:tcPr>
            <w:tcW w:w="2484" w:type="dxa"/>
            <w:vAlign w:val="center"/>
          </w:tcPr>
          <w:p w14:paraId="4BBEE2F0" w14:textId="77777777" w:rsidR="00862E0D" w:rsidRDefault="00D3199A">
            <w:r>
              <w:rPr>
                <w:sz w:val="18"/>
              </w:rPr>
              <w:t>Train improved models</w:t>
            </w:r>
          </w:p>
        </w:tc>
        <w:tc>
          <w:tcPr>
            <w:tcW w:w="2484" w:type="dxa"/>
            <w:vAlign w:val="center"/>
          </w:tcPr>
          <w:p w14:paraId="7514DEBC" w14:textId="77777777" w:rsidR="00862E0D" w:rsidRDefault="00D3199A"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src/ml_project/train_models_improved.py</w:t>
            </w:r>
          </w:p>
        </w:tc>
        <w:tc>
          <w:tcPr>
            <w:tcW w:w="2484" w:type="dxa"/>
            <w:vAlign w:val="center"/>
          </w:tcPr>
          <w:p w14:paraId="3CB1D26D" w14:textId="77777777" w:rsidR="00862E0D" w:rsidRDefault="00D3199A">
            <w:r>
              <w:rPr>
                <w:sz w:val="18"/>
              </w:rPr>
              <w:t>Creates improved Logistic Regression and ANN models using SMOTE, GridSearchCV, cross-validation, and threshold optimisation</w:t>
            </w:r>
          </w:p>
        </w:tc>
      </w:tr>
      <w:tr w:rsidR="00862E0D" w14:paraId="06705C68" w14:textId="77777777">
        <w:trPr>
          <w:jc w:val="center"/>
        </w:trPr>
        <w:tc>
          <w:tcPr>
            <w:tcW w:w="2484" w:type="dxa"/>
            <w:vAlign w:val="center"/>
          </w:tcPr>
          <w:p w14:paraId="651AA939" w14:textId="77777777" w:rsidR="00862E0D" w:rsidRDefault="00D3199A">
            <w:r>
              <w:rPr>
                <w:sz w:val="18"/>
              </w:rPr>
              <w:t>5</w:t>
            </w:r>
          </w:p>
        </w:tc>
        <w:tc>
          <w:tcPr>
            <w:tcW w:w="2484" w:type="dxa"/>
            <w:vAlign w:val="center"/>
          </w:tcPr>
          <w:p w14:paraId="4ADADBAE" w14:textId="77777777" w:rsidR="00862E0D" w:rsidRDefault="00D3199A">
            <w:r>
              <w:rPr>
                <w:sz w:val="18"/>
              </w:rPr>
              <w:t>Run Streamlit app</w:t>
            </w:r>
          </w:p>
        </w:tc>
        <w:tc>
          <w:tcPr>
            <w:tcW w:w="2484" w:type="dxa"/>
            <w:vAlign w:val="center"/>
          </w:tcPr>
          <w:p w14:paraId="492A723C" w14:textId="77777777" w:rsidR="00862E0D" w:rsidRDefault="00D3199A">
            <w:r>
              <w:rPr>
                <w:sz w:val="18"/>
              </w:rPr>
              <w:t>streamlit run src/ml_project/streamlit_credit_fraud_app.py</w:t>
            </w:r>
          </w:p>
        </w:tc>
        <w:tc>
          <w:tcPr>
            <w:tcW w:w="2484" w:type="dxa"/>
            <w:vAlign w:val="center"/>
          </w:tcPr>
          <w:p w14:paraId="7C6D4155" w14:textId="77777777" w:rsidR="00862E0D" w:rsidRDefault="00D3199A">
            <w:r>
              <w:rPr>
                <w:sz w:val="18"/>
              </w:rPr>
              <w:t>Starts the w</w:t>
            </w:r>
            <w:r>
              <w:rPr>
                <w:sz w:val="18"/>
              </w:rPr>
              <w:t>eb application for prediction and EDA review</w:t>
            </w:r>
          </w:p>
        </w:tc>
      </w:tr>
    </w:tbl>
    <w:p w14:paraId="1F95C572" w14:textId="77777777" w:rsidR="00862E0D" w:rsidRDefault="00D3199A">
      <w:pPr>
        <w:pStyle w:val="Heading1"/>
      </w:pPr>
      <w:r>
        <w:t>9. Step-by-Step Execution Instructions</w:t>
      </w:r>
    </w:p>
    <w:p w14:paraId="4FC45AB7" w14:textId="77777777" w:rsidR="00862E0D" w:rsidRDefault="00D3199A">
      <w:pPr>
        <w:pStyle w:val="Heading2"/>
      </w:pPr>
      <w:r>
        <w:t>9.1 Step 1: Merge the Raw Datasets</w:t>
      </w:r>
    </w:p>
    <w:p w14:paraId="3AD8F014" w14:textId="77777777" w:rsidR="00862E0D" w:rsidRDefault="00D3199A">
      <w:r>
        <w:t>Run:</w:t>
      </w:r>
    </w:p>
    <w:p w14:paraId="2F7F01B0" w14:textId="77777777" w:rsidR="00862E0D" w:rsidRDefault="00D3199A">
      <w:pPr>
        <w:pStyle w:val="CodeBlock"/>
        <w:shd w:val="clear" w:color="auto" w:fill="F2F2F2"/>
      </w:pPr>
      <w:r>
        <w:t>python src/ml_project/data_loader.py</w:t>
      </w:r>
    </w:p>
    <w:p w14:paraId="36708F49" w14:textId="77777777" w:rsidR="00862E0D" w:rsidRDefault="00D3199A">
      <w:r>
        <w:t>This script loads both CSV files, prints dataset shapes and column names, validates ID uniquen</w:t>
      </w:r>
      <w:r>
        <w:t>ess, renames User to ID in the second dataset, performs an inner merge, removes an unnecessary Unnamed: 0 column if present, checks duplicate IDs, and saves the merged dataset.</w:t>
      </w:r>
    </w:p>
    <w:p w14:paraId="1735AEE6" w14:textId="77777777" w:rsidR="00862E0D" w:rsidRDefault="00D3199A">
      <w:r>
        <w:t>Expected output file:</w:t>
      </w:r>
    </w:p>
    <w:p w14:paraId="01837D0F" w14:textId="77777777" w:rsidR="00862E0D" w:rsidRDefault="00D3199A">
      <w:pPr>
        <w:pStyle w:val="CodeBlock"/>
        <w:shd w:val="clear" w:color="auto" w:fill="F2F2F2"/>
      </w:pPr>
      <w:r>
        <w:t>data/interim/Merged_Credit_Card_Dataset.csv</w:t>
      </w:r>
    </w:p>
    <w:p w14:paraId="2C615136" w14:textId="77777777" w:rsidR="00862E0D" w:rsidRDefault="00D3199A">
      <w:pPr>
        <w:pStyle w:val="Heading2"/>
      </w:pPr>
      <w:r>
        <w:t>9.2 Step 2: R</w:t>
      </w:r>
      <w:r>
        <w:t>un Preprocessing and EDA</w:t>
      </w:r>
    </w:p>
    <w:p w14:paraId="2C755744" w14:textId="77777777" w:rsidR="00862E0D" w:rsidRDefault="00D3199A">
      <w:r>
        <w:t>Run:</w:t>
      </w:r>
    </w:p>
    <w:p w14:paraId="2CA19818" w14:textId="77777777" w:rsidR="00862E0D" w:rsidRDefault="00D3199A">
      <w:pPr>
        <w:pStyle w:val="CodeBlock"/>
        <w:shd w:val="clear" w:color="auto" w:fill="F2F2F2"/>
      </w:pPr>
      <w:r>
        <w:t>python src/ml_project/preprocess.py</w:t>
      </w:r>
    </w:p>
    <w:p w14:paraId="4E549E62" w14:textId="77777777" w:rsidR="00862E0D" w:rsidRDefault="00D3199A">
      <w:r>
        <w:t xml:space="preserve">This script performs the main data preparation work. It checks missing values, duplicate records, numerical/categorical columns, target distribution, and class imbalance. It also creates </w:t>
      </w:r>
      <w:r>
        <w:t>engineered features and saves EDA charts and summary reports.</w:t>
      </w:r>
    </w:p>
    <w:p w14:paraId="1F4CE6A4" w14:textId="77777777" w:rsidR="00862E0D" w:rsidRDefault="00D3199A">
      <w:pPr>
        <w:pStyle w:val="ListBullet"/>
      </w:pPr>
      <w:r>
        <w:t>Missing categorical values are filled using the mode.</w:t>
      </w:r>
    </w:p>
    <w:p w14:paraId="6438D2E1" w14:textId="77777777" w:rsidR="00862E0D" w:rsidRDefault="00D3199A">
      <w:pPr>
        <w:pStyle w:val="ListBullet"/>
      </w:pPr>
      <w:r>
        <w:t>Missing numerical values are filled using the median.</w:t>
      </w:r>
    </w:p>
    <w:p w14:paraId="72FEEF81" w14:textId="77777777" w:rsidR="00862E0D" w:rsidRDefault="00D3199A">
      <w:pPr>
        <w:pStyle w:val="ListBullet"/>
      </w:pPr>
      <w:r>
        <w:t>Duplicate rows are removed.</w:t>
      </w:r>
    </w:p>
    <w:p w14:paraId="39372C0A" w14:textId="77777777" w:rsidR="00862E0D" w:rsidRDefault="00D3199A">
      <w:pPr>
        <w:pStyle w:val="ListBullet"/>
      </w:pPr>
      <w:r>
        <w:t>Outliers are capped using the IQR method.</w:t>
      </w:r>
    </w:p>
    <w:p w14:paraId="14A13EFF" w14:textId="77777777" w:rsidR="00862E0D" w:rsidRDefault="00D3199A">
      <w:pPr>
        <w:pStyle w:val="ListBullet"/>
      </w:pPr>
      <w:r>
        <w:t>Features such as</w:t>
      </w:r>
      <w:r>
        <w:t xml:space="preserve"> TOTAL_CONTACTS, HAS_CAR, HAS_PROPERTY, INCOME_PER_PERSON, and CHILD_RATIO are created.</w:t>
      </w:r>
    </w:p>
    <w:p w14:paraId="08FA7B6E" w14:textId="77777777" w:rsidR="00862E0D" w:rsidRDefault="00D3199A">
      <w:pPr>
        <w:pStyle w:val="ListBullet"/>
      </w:pPr>
      <w:r>
        <w:t>Categorical values are encoded using one-hot encoding.</w:t>
      </w:r>
    </w:p>
    <w:p w14:paraId="0C5DE6AF" w14:textId="77777777" w:rsidR="00862E0D" w:rsidRDefault="00D3199A">
      <w:pPr>
        <w:pStyle w:val="ListBullet"/>
      </w:pPr>
      <w:r>
        <w:t>Train/test split is created using stratification.</w:t>
      </w:r>
    </w:p>
    <w:p w14:paraId="09677223" w14:textId="77777777" w:rsidR="00862E0D" w:rsidRDefault="00D3199A">
      <w:pPr>
        <w:pStyle w:val="ListBullet"/>
      </w:pPr>
      <w:r>
        <w:t>MinMaxScaler is fitted on training data and saved for later pre</w:t>
      </w:r>
      <w:r>
        <w:t>diction.</w:t>
      </w:r>
    </w:p>
    <w:p w14:paraId="609262C8" w14:textId="77777777" w:rsidR="00862E0D" w:rsidRDefault="00D3199A">
      <w:r>
        <w:t>Important output files:</w:t>
      </w:r>
    </w:p>
    <w:p w14:paraId="6AE48A17" w14:textId="77777777" w:rsidR="00862E0D" w:rsidRDefault="00D3199A">
      <w:pPr>
        <w:pStyle w:val="CodeBlock"/>
        <w:shd w:val="clear" w:color="auto" w:fill="F2F2F2"/>
      </w:pPr>
      <w:r>
        <w:t>data/processed/Final_Cleaned_Credit_Card_Dataset.csv</w:t>
      </w:r>
    </w:p>
    <w:p w14:paraId="5C9282B9" w14:textId="77777777" w:rsidR="00862E0D" w:rsidRDefault="00D3199A">
      <w:pPr>
        <w:pStyle w:val="CodeBlock"/>
        <w:shd w:val="clear" w:color="auto" w:fill="F2F2F2"/>
      </w:pPr>
      <w:r>
        <w:t>data/processed/Model_Ready_Base_Credit_Card_Dataset.csv</w:t>
      </w:r>
    </w:p>
    <w:p w14:paraId="7BADE279" w14:textId="77777777" w:rsidR="00862E0D" w:rsidRDefault="00D3199A">
      <w:pPr>
        <w:pStyle w:val="CodeBlock"/>
        <w:shd w:val="clear" w:color="auto" w:fill="F2F2F2"/>
      </w:pPr>
      <w:r>
        <w:t>data/processed/Model_Ready_Encoded_Credit_Card_Dataset.csv</w:t>
      </w:r>
    </w:p>
    <w:p w14:paraId="58D6320B" w14:textId="77777777" w:rsidR="00862E0D" w:rsidRDefault="00D3199A">
      <w:pPr>
        <w:pStyle w:val="CodeBlock"/>
        <w:shd w:val="clear" w:color="auto" w:fill="F2F2F2"/>
      </w:pPr>
      <w:r>
        <w:t>data/processed/splits/X_train.csv</w:t>
      </w:r>
    </w:p>
    <w:p w14:paraId="2C4AB407" w14:textId="77777777" w:rsidR="00862E0D" w:rsidRDefault="00D3199A">
      <w:pPr>
        <w:pStyle w:val="CodeBlock"/>
        <w:shd w:val="clear" w:color="auto" w:fill="F2F2F2"/>
      </w:pPr>
      <w:r>
        <w:t>data/processed/splits</w:t>
      </w:r>
      <w:r>
        <w:t>/X_test.csv</w:t>
      </w:r>
    </w:p>
    <w:p w14:paraId="48E936D3" w14:textId="77777777" w:rsidR="00862E0D" w:rsidRDefault="00D3199A">
      <w:pPr>
        <w:pStyle w:val="CodeBlock"/>
        <w:shd w:val="clear" w:color="auto" w:fill="F2F2F2"/>
      </w:pPr>
      <w:r>
        <w:t>data/processed/splits/y_train.csv</w:t>
      </w:r>
    </w:p>
    <w:p w14:paraId="35E92507" w14:textId="77777777" w:rsidR="00862E0D" w:rsidRDefault="00D3199A">
      <w:pPr>
        <w:pStyle w:val="CodeBlock"/>
        <w:shd w:val="clear" w:color="auto" w:fill="F2F2F2"/>
      </w:pPr>
      <w:r>
        <w:t>data/processed/splits/y_test.csv</w:t>
      </w:r>
    </w:p>
    <w:p w14:paraId="4C3E585B" w14:textId="77777777" w:rsidR="00862E0D" w:rsidRDefault="00D3199A">
      <w:pPr>
        <w:pStyle w:val="CodeBlock"/>
        <w:shd w:val="clear" w:color="auto" w:fill="F2F2F2"/>
      </w:pPr>
      <w:r>
        <w:t>data/processed/splits/X_train_normalized.csv</w:t>
      </w:r>
    </w:p>
    <w:p w14:paraId="0ED07A98" w14:textId="77777777" w:rsidR="00862E0D" w:rsidRDefault="00D3199A">
      <w:pPr>
        <w:pStyle w:val="CodeBlock"/>
        <w:shd w:val="clear" w:color="auto" w:fill="F2F2F2"/>
      </w:pPr>
      <w:r>
        <w:t>data/processed/splits/X_test_normalized.csv</w:t>
      </w:r>
    </w:p>
    <w:p w14:paraId="6EFBE365" w14:textId="77777777" w:rsidR="00862E0D" w:rsidRDefault="00D3199A">
      <w:pPr>
        <w:pStyle w:val="CodeBlock"/>
        <w:shd w:val="clear" w:color="auto" w:fill="F2F2F2"/>
      </w:pPr>
      <w:r>
        <w:t>data/processed/splits/minmax_scaler.pkl</w:t>
      </w:r>
    </w:p>
    <w:p w14:paraId="504F9326" w14:textId="77777777" w:rsidR="00862E0D" w:rsidRDefault="00D3199A">
      <w:pPr>
        <w:pStyle w:val="CodeBlock"/>
        <w:shd w:val="clear" w:color="auto" w:fill="F2F2F2"/>
      </w:pPr>
      <w:r>
        <w:t>reports/data_preprocessing/eda_report.txt</w:t>
      </w:r>
    </w:p>
    <w:p w14:paraId="17CD0395" w14:textId="77777777" w:rsidR="00862E0D" w:rsidRDefault="00D3199A">
      <w:pPr>
        <w:pStyle w:val="CodeBlock"/>
        <w:shd w:val="clear" w:color="auto" w:fill="F2F2F2"/>
      </w:pPr>
      <w:r>
        <w:t>reports/data_preprocessing/charts/</w:t>
      </w:r>
    </w:p>
    <w:p w14:paraId="2F0F1863" w14:textId="77777777" w:rsidR="00862E0D" w:rsidRDefault="00D3199A">
      <w:pPr>
        <w:pStyle w:val="Heading2"/>
      </w:pPr>
      <w:r>
        <w:t>9.3 Step 3: Train the Baseline Models</w:t>
      </w:r>
    </w:p>
    <w:p w14:paraId="71275CB6" w14:textId="77777777" w:rsidR="00862E0D" w:rsidRDefault="00D3199A">
      <w:r>
        <w:t>Run:</w:t>
      </w:r>
    </w:p>
    <w:p w14:paraId="0E1CAEA7" w14:textId="77777777" w:rsidR="00862E0D" w:rsidRDefault="00D3199A">
      <w:pPr>
        <w:pStyle w:val="CodeBlock"/>
        <w:shd w:val="clear" w:color="auto" w:fill="F2F2F2"/>
      </w:pPr>
      <w:r>
        <w:t>python src/ml_project/train_models.py</w:t>
      </w:r>
    </w:p>
    <w:p w14:paraId="7D64EBF2" w14:textId="77777777" w:rsidR="00862E0D" w:rsidRDefault="00D3199A">
      <w:r>
        <w:t>This script trains baseline Logistic Regression and Artificial Neural Network models using the processed train/test split. It saves the mode</w:t>
      </w:r>
      <w:r>
        <w:t>l files, classification reports, confusion matrices, model comparison table, and charts.</w:t>
      </w:r>
    </w:p>
    <w:p w14:paraId="23BC945C" w14:textId="77777777" w:rsidR="00862E0D" w:rsidRDefault="00D3199A">
      <w:r>
        <w:t>Expected output files include:</w:t>
      </w:r>
    </w:p>
    <w:p w14:paraId="14944133" w14:textId="77777777" w:rsidR="00862E0D" w:rsidRDefault="00D3199A">
      <w:pPr>
        <w:pStyle w:val="CodeBlock"/>
        <w:shd w:val="clear" w:color="auto" w:fill="F2F2F2"/>
      </w:pPr>
      <w:r>
        <w:t>reports/model_results/logistic_regression_model.pkl</w:t>
      </w:r>
    </w:p>
    <w:p w14:paraId="169608B6" w14:textId="77777777" w:rsidR="00862E0D" w:rsidRDefault="00D3199A">
      <w:pPr>
        <w:pStyle w:val="CodeBlock"/>
        <w:shd w:val="clear" w:color="auto" w:fill="F2F2F2"/>
      </w:pPr>
      <w:r>
        <w:t>reports/model_results/ann_model.pkl</w:t>
      </w:r>
    </w:p>
    <w:p w14:paraId="14D8F706" w14:textId="77777777" w:rsidR="00862E0D" w:rsidRDefault="00D3199A">
      <w:pPr>
        <w:pStyle w:val="CodeBlock"/>
        <w:shd w:val="clear" w:color="auto" w:fill="F2F2F2"/>
      </w:pPr>
      <w:r>
        <w:t>reports/model_results/model_comparison_results.csv</w:t>
      </w:r>
    </w:p>
    <w:p w14:paraId="628970E7" w14:textId="77777777" w:rsidR="00862E0D" w:rsidRDefault="00D3199A">
      <w:pPr>
        <w:pStyle w:val="CodeBlock"/>
        <w:shd w:val="clear" w:color="auto" w:fill="F2F2F2"/>
      </w:pPr>
      <w:r>
        <w:t>reports/model_results/model_comparison_chart.png</w:t>
      </w:r>
    </w:p>
    <w:p w14:paraId="4DBD31F2" w14:textId="77777777" w:rsidR="00862E0D" w:rsidRDefault="00D3199A">
      <w:pPr>
        <w:pStyle w:val="CodeBlock"/>
        <w:shd w:val="clear" w:color="auto" w:fill="F2F2F2"/>
      </w:pPr>
      <w:r>
        <w:t>reports/model_results/logistic_regression_confusion_matrix.png</w:t>
      </w:r>
    </w:p>
    <w:p w14:paraId="6E31FD8F" w14:textId="77777777" w:rsidR="00862E0D" w:rsidRDefault="00D3199A">
      <w:pPr>
        <w:pStyle w:val="CodeBlock"/>
        <w:shd w:val="clear" w:color="auto" w:fill="F2F2F2"/>
      </w:pPr>
      <w:r>
        <w:t>reports/model_results/ann_confusion_matrix.png</w:t>
      </w:r>
    </w:p>
    <w:p w14:paraId="0ED93F54" w14:textId="77777777" w:rsidR="00862E0D" w:rsidRDefault="00D3199A">
      <w:pPr>
        <w:pStyle w:val="Heading2"/>
      </w:pPr>
      <w:r>
        <w:t>9.4 Step 4: Train the Improved Models</w:t>
      </w:r>
    </w:p>
    <w:p w14:paraId="3F5F2E0A" w14:textId="77777777" w:rsidR="00862E0D" w:rsidRDefault="00D3199A">
      <w:r>
        <w:t>Run:</w:t>
      </w:r>
    </w:p>
    <w:p w14:paraId="41761C23" w14:textId="77777777" w:rsidR="00862E0D" w:rsidRDefault="00D3199A">
      <w:pPr>
        <w:pStyle w:val="CodeBlock"/>
        <w:shd w:val="clear" w:color="auto" w:fill="F2F2F2"/>
      </w:pPr>
      <w:r>
        <w:t>pyt</w:t>
      </w:r>
      <w:r>
        <w:t>hon src/ml_project/train_models_improved.py</w:t>
      </w:r>
    </w:p>
    <w:p w14:paraId="6B2230C5" w14:textId="77777777" w:rsidR="00862E0D" w:rsidRDefault="00D3199A">
      <w:r>
        <w:t>This script is recommended for the final assignment version because it includes stronger model-improvement techniques.</w:t>
      </w:r>
    </w:p>
    <w:p w14:paraId="19B5EF67" w14:textId="77777777" w:rsidR="00862E0D" w:rsidRDefault="00D3199A">
      <w:pPr>
        <w:pStyle w:val="ListBullet"/>
      </w:pPr>
      <w:r>
        <w:t>SMOTE is applied to handle class imbalance in the training data.</w:t>
      </w:r>
    </w:p>
    <w:p w14:paraId="73AE0361" w14:textId="77777777" w:rsidR="00862E0D" w:rsidRDefault="00D3199A">
      <w:pPr>
        <w:pStyle w:val="ListBullet"/>
      </w:pPr>
      <w:r>
        <w:t>GridSearchCV is used for hyp</w:t>
      </w:r>
      <w:r>
        <w:t>erparameter tuning.</w:t>
      </w:r>
    </w:p>
    <w:p w14:paraId="75C48C95" w14:textId="77777777" w:rsidR="00862E0D" w:rsidRDefault="00D3199A">
      <w:pPr>
        <w:pStyle w:val="ListBullet"/>
      </w:pPr>
      <w:r>
        <w:t>Stratified K-Fold cross-validation is used to evaluate candidate parameter combinations.</w:t>
      </w:r>
    </w:p>
    <w:p w14:paraId="10522326" w14:textId="77777777" w:rsidR="00862E0D" w:rsidRDefault="00D3199A">
      <w:pPr>
        <w:pStyle w:val="ListBullet"/>
      </w:pPr>
      <w:r>
        <w:t>Threshold optimisation is applied to improve fraud-class detection based on F1 score.</w:t>
      </w:r>
    </w:p>
    <w:p w14:paraId="3A1B1563" w14:textId="77777777" w:rsidR="00862E0D" w:rsidRDefault="00D3199A">
      <w:pPr>
        <w:pStyle w:val="ListBullet"/>
      </w:pPr>
      <w:r>
        <w:t>Improved Logistic Regression and improved ANN model outputs a</w:t>
      </w:r>
      <w:r>
        <w:t>re saved in reports/model_results/.</w:t>
      </w:r>
    </w:p>
    <w:p w14:paraId="3C1053BA" w14:textId="77777777" w:rsidR="00862E0D" w:rsidRDefault="00D3199A">
      <w:r>
        <w:t>Expected output files include:</w:t>
      </w:r>
    </w:p>
    <w:p w14:paraId="5968DB76" w14:textId="77777777" w:rsidR="00862E0D" w:rsidRDefault="00D3199A">
      <w:pPr>
        <w:pStyle w:val="CodeBlock"/>
        <w:shd w:val="clear" w:color="auto" w:fill="F2F2F2"/>
      </w:pPr>
      <w:r>
        <w:t>reports/model_results/logistic_regression_model.pkl</w:t>
      </w:r>
    </w:p>
    <w:p w14:paraId="26B8365B" w14:textId="77777777" w:rsidR="00862E0D" w:rsidRDefault="00D3199A">
      <w:pPr>
        <w:pStyle w:val="CodeBlock"/>
        <w:shd w:val="clear" w:color="auto" w:fill="F2F2F2"/>
      </w:pPr>
      <w:r>
        <w:t>reports/model_results/ann_model.pkl</w:t>
      </w:r>
    </w:p>
    <w:p w14:paraId="0409F789" w14:textId="77777777" w:rsidR="00862E0D" w:rsidRDefault="00D3199A">
      <w:pPr>
        <w:pStyle w:val="CodeBlock"/>
        <w:shd w:val="clear" w:color="auto" w:fill="F2F2F2"/>
      </w:pPr>
      <w:r>
        <w:t>reports/model_results/model_comparison_results.csv</w:t>
      </w:r>
    </w:p>
    <w:p w14:paraId="0D69F846" w14:textId="77777777" w:rsidR="00862E0D" w:rsidRDefault="00D3199A">
      <w:pPr>
        <w:pStyle w:val="CodeBlock"/>
        <w:shd w:val="clear" w:color="auto" w:fill="F2F2F2"/>
      </w:pPr>
      <w:r>
        <w:t>reports/model_results/best_model_parameters.csv</w:t>
      </w:r>
    </w:p>
    <w:p w14:paraId="35663D11" w14:textId="77777777" w:rsidR="00862E0D" w:rsidRDefault="00D3199A">
      <w:pPr>
        <w:pStyle w:val="CodeBlock"/>
        <w:shd w:val="clear" w:color="auto" w:fill="F2F2F2"/>
      </w:pPr>
      <w:r>
        <w:t>re</w:t>
      </w:r>
      <w:r>
        <w:t>ports/model_results/report_ready_model_comparison_paragraph.txt</w:t>
      </w:r>
    </w:p>
    <w:p w14:paraId="2E419263" w14:textId="77777777" w:rsidR="00862E0D" w:rsidRDefault="00D3199A">
      <w:pPr>
        <w:pStyle w:val="CodeBlock"/>
        <w:shd w:val="clear" w:color="auto" w:fill="F2F2F2"/>
      </w:pPr>
      <w:r>
        <w:t>reports/model_results/logistic_regression_thresholds.png</w:t>
      </w:r>
    </w:p>
    <w:p w14:paraId="2499B84F" w14:textId="77777777" w:rsidR="00862E0D" w:rsidRDefault="00D3199A">
      <w:pPr>
        <w:pStyle w:val="CodeBlock"/>
        <w:shd w:val="clear" w:color="auto" w:fill="F2F2F2"/>
      </w:pPr>
      <w:r>
        <w:t>reports/model_results/ann_thresholds.png</w:t>
      </w:r>
    </w:p>
    <w:p w14:paraId="38406818" w14:textId="77777777" w:rsidR="00862E0D" w:rsidRDefault="00D3199A">
      <w:pPr>
        <w:pStyle w:val="Heading2"/>
      </w:pPr>
      <w:r>
        <w:t>9.5 Step 5: Run the Streamlit Application</w:t>
      </w:r>
    </w:p>
    <w:p w14:paraId="19E63FCE" w14:textId="77777777" w:rsidR="00862E0D" w:rsidRDefault="00D3199A">
      <w:r>
        <w:t>Run:</w:t>
      </w:r>
    </w:p>
    <w:p w14:paraId="312A8892" w14:textId="77777777" w:rsidR="00862E0D" w:rsidRDefault="00D3199A">
      <w:pPr>
        <w:pStyle w:val="CodeBlock"/>
        <w:shd w:val="clear" w:color="auto" w:fill="F2F2F2"/>
      </w:pPr>
      <w:r>
        <w:t>streamlit run src/ml_project/streamlit_credit_f</w:t>
      </w:r>
      <w:r>
        <w:t>raud_app.py</w:t>
      </w:r>
    </w:p>
    <w:p w14:paraId="47C60E7F" w14:textId="77777777" w:rsidR="00862E0D" w:rsidRDefault="00D3199A">
      <w:r>
        <w:t>After the command runs successfully, Streamlit will show a local URL, usually similar to:</w:t>
      </w:r>
    </w:p>
    <w:p w14:paraId="14270697" w14:textId="77777777" w:rsidR="00862E0D" w:rsidRDefault="00D3199A">
      <w:pPr>
        <w:pStyle w:val="CodeBlock"/>
        <w:shd w:val="clear" w:color="auto" w:fill="F2F2F2"/>
      </w:pPr>
      <w:r>
        <w:t>http://localhost:8501</w:t>
      </w:r>
    </w:p>
    <w:p w14:paraId="38348A46" w14:textId="77777777" w:rsidR="00862E0D" w:rsidRDefault="00D3199A">
      <w:r>
        <w:t xml:space="preserve">Open the URL in a browser. The application allows the user to enter client details, choose Logistic Regression or ANN, and generate </w:t>
      </w:r>
      <w:r>
        <w:t>a fraud-risk probability. It also displays EDA information and visual analysis from the prepared dataset.</w:t>
      </w:r>
    </w:p>
    <w:p w14:paraId="52A97AD7" w14:textId="77777777" w:rsidR="00862E0D" w:rsidRDefault="00D3199A">
      <w:pPr>
        <w:pStyle w:val="Heading1"/>
      </w:pPr>
      <w:r>
        <w:t>10. Output Files and Their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62E0D" w14:paraId="4F5C1635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4ADA7B06" w14:textId="77777777" w:rsidR="00862E0D" w:rsidRDefault="00D3199A"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3AAE64C1" w14:textId="77777777" w:rsidR="00862E0D" w:rsidRDefault="00D3199A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862E0D" w14:paraId="0674B33B" w14:textId="77777777">
        <w:trPr>
          <w:jc w:val="center"/>
        </w:trPr>
        <w:tc>
          <w:tcPr>
            <w:tcW w:w="4968" w:type="dxa"/>
            <w:vAlign w:val="center"/>
          </w:tcPr>
          <w:p w14:paraId="1ACCBDC8" w14:textId="77777777" w:rsidR="00862E0D" w:rsidRDefault="00D3199A">
            <w:r>
              <w:rPr>
                <w:sz w:val="18"/>
              </w:rPr>
              <w:t>Merged_Credit_Card_Dataset.csv</w:t>
            </w:r>
          </w:p>
        </w:tc>
        <w:tc>
          <w:tcPr>
            <w:tcW w:w="4968" w:type="dxa"/>
            <w:vAlign w:val="center"/>
          </w:tcPr>
          <w:p w14:paraId="3B9962EB" w14:textId="77777777" w:rsidR="00862E0D" w:rsidRDefault="00D3199A">
            <w:r>
              <w:rPr>
                <w:sz w:val="18"/>
              </w:rPr>
              <w:t>Combined dataset produced after joining the two raw CSV files</w:t>
            </w:r>
            <w:r>
              <w:rPr>
                <w:sz w:val="18"/>
              </w:rPr>
              <w:t>.</w:t>
            </w:r>
          </w:p>
        </w:tc>
      </w:tr>
      <w:tr w:rsidR="00862E0D" w14:paraId="229E495A" w14:textId="77777777">
        <w:trPr>
          <w:jc w:val="center"/>
        </w:trPr>
        <w:tc>
          <w:tcPr>
            <w:tcW w:w="4968" w:type="dxa"/>
            <w:vAlign w:val="center"/>
          </w:tcPr>
          <w:p w14:paraId="460C9A73" w14:textId="77777777" w:rsidR="00862E0D" w:rsidRDefault="00D3199A">
            <w:r>
              <w:rPr>
                <w:sz w:val="18"/>
              </w:rPr>
              <w:t>Final_Cleaned_Credit_Card_Dataset.csv</w:t>
            </w:r>
          </w:p>
        </w:tc>
        <w:tc>
          <w:tcPr>
            <w:tcW w:w="4968" w:type="dxa"/>
            <w:vAlign w:val="center"/>
          </w:tcPr>
          <w:p w14:paraId="6C8E1A92" w14:textId="77777777" w:rsidR="00862E0D" w:rsidRDefault="00D3199A">
            <w:r>
              <w:rPr>
                <w:sz w:val="18"/>
              </w:rPr>
              <w:t>Cleaned analysis dataset used for reporting and EDA.</w:t>
            </w:r>
          </w:p>
        </w:tc>
      </w:tr>
      <w:tr w:rsidR="00862E0D" w14:paraId="73545AEF" w14:textId="77777777">
        <w:trPr>
          <w:jc w:val="center"/>
        </w:trPr>
        <w:tc>
          <w:tcPr>
            <w:tcW w:w="4968" w:type="dxa"/>
            <w:vAlign w:val="center"/>
          </w:tcPr>
          <w:p w14:paraId="2D70D458" w14:textId="77777777" w:rsidR="00862E0D" w:rsidRDefault="00D3199A">
            <w:r>
              <w:rPr>
                <w:sz w:val="18"/>
              </w:rPr>
              <w:t>Model_Ready_Base_Credit_Card_Dataset.csv</w:t>
            </w:r>
          </w:p>
        </w:tc>
        <w:tc>
          <w:tcPr>
            <w:tcW w:w="4968" w:type="dxa"/>
            <w:vAlign w:val="center"/>
          </w:tcPr>
          <w:p w14:paraId="5C8EF4DB" w14:textId="77777777" w:rsidR="00862E0D" w:rsidRDefault="00D3199A">
            <w:r>
              <w:rPr>
                <w:sz w:val="18"/>
              </w:rPr>
              <w:t>Model-ready dataset before one-hot encoding, useful for interpretation and app options.</w:t>
            </w:r>
          </w:p>
        </w:tc>
      </w:tr>
      <w:tr w:rsidR="00862E0D" w14:paraId="29D4B7D2" w14:textId="77777777">
        <w:trPr>
          <w:jc w:val="center"/>
        </w:trPr>
        <w:tc>
          <w:tcPr>
            <w:tcW w:w="4968" w:type="dxa"/>
            <w:vAlign w:val="center"/>
          </w:tcPr>
          <w:p w14:paraId="063179D0" w14:textId="77777777" w:rsidR="00862E0D" w:rsidRDefault="00D3199A">
            <w:r>
              <w:rPr>
                <w:sz w:val="18"/>
              </w:rPr>
              <w:t>Model_Ready_Encoded_Credit_Card_Dataset.csv</w:t>
            </w:r>
          </w:p>
        </w:tc>
        <w:tc>
          <w:tcPr>
            <w:tcW w:w="4968" w:type="dxa"/>
            <w:vAlign w:val="center"/>
          </w:tcPr>
          <w:p w14:paraId="331AE51F" w14:textId="77777777" w:rsidR="00862E0D" w:rsidRDefault="00D3199A">
            <w:r>
              <w:rPr>
                <w:sz w:val="18"/>
              </w:rPr>
              <w:t>Encoded dataset suitable for machine-learning algorithms.</w:t>
            </w:r>
          </w:p>
        </w:tc>
      </w:tr>
      <w:tr w:rsidR="00862E0D" w14:paraId="020B40FF" w14:textId="77777777">
        <w:trPr>
          <w:jc w:val="center"/>
        </w:trPr>
        <w:tc>
          <w:tcPr>
            <w:tcW w:w="4968" w:type="dxa"/>
            <w:vAlign w:val="center"/>
          </w:tcPr>
          <w:p w14:paraId="609CB9CC" w14:textId="77777777" w:rsidR="00862E0D" w:rsidRDefault="00D3199A">
            <w:r>
              <w:rPr>
                <w:sz w:val="18"/>
              </w:rPr>
              <w:t>X_train.csv / X_test.csv</w:t>
            </w:r>
          </w:p>
        </w:tc>
        <w:tc>
          <w:tcPr>
            <w:tcW w:w="4968" w:type="dxa"/>
            <w:vAlign w:val="center"/>
          </w:tcPr>
          <w:p w14:paraId="77909E06" w14:textId="77777777" w:rsidR="00862E0D" w:rsidRDefault="00D3199A">
            <w:r>
              <w:rPr>
                <w:sz w:val="18"/>
              </w:rPr>
              <w:t>Feature datasets used for training and testing.</w:t>
            </w:r>
          </w:p>
        </w:tc>
      </w:tr>
      <w:tr w:rsidR="00862E0D" w14:paraId="39CF2B94" w14:textId="77777777">
        <w:trPr>
          <w:jc w:val="center"/>
        </w:trPr>
        <w:tc>
          <w:tcPr>
            <w:tcW w:w="4968" w:type="dxa"/>
            <w:vAlign w:val="center"/>
          </w:tcPr>
          <w:p w14:paraId="04C93103" w14:textId="77777777" w:rsidR="00862E0D" w:rsidRDefault="00D3199A">
            <w:r>
              <w:rPr>
                <w:sz w:val="18"/>
              </w:rPr>
              <w:t>y_train.csv / y_test.csv</w:t>
            </w:r>
          </w:p>
        </w:tc>
        <w:tc>
          <w:tcPr>
            <w:tcW w:w="4968" w:type="dxa"/>
            <w:vAlign w:val="center"/>
          </w:tcPr>
          <w:p w14:paraId="3569E050" w14:textId="77777777" w:rsidR="00862E0D" w:rsidRDefault="00D3199A">
            <w:r>
              <w:rPr>
                <w:sz w:val="18"/>
              </w:rPr>
              <w:t>Target labels used for training and testing.</w:t>
            </w:r>
          </w:p>
        </w:tc>
      </w:tr>
      <w:tr w:rsidR="00862E0D" w14:paraId="02BB85C4" w14:textId="77777777">
        <w:trPr>
          <w:jc w:val="center"/>
        </w:trPr>
        <w:tc>
          <w:tcPr>
            <w:tcW w:w="4968" w:type="dxa"/>
            <w:vAlign w:val="center"/>
          </w:tcPr>
          <w:p w14:paraId="5BC7A51B" w14:textId="77777777" w:rsidR="00862E0D" w:rsidRDefault="00D3199A">
            <w:r>
              <w:rPr>
                <w:sz w:val="18"/>
              </w:rPr>
              <w:t>X_train_normalized.csv / X_test_normalized.csv</w:t>
            </w:r>
          </w:p>
        </w:tc>
        <w:tc>
          <w:tcPr>
            <w:tcW w:w="4968" w:type="dxa"/>
            <w:vAlign w:val="center"/>
          </w:tcPr>
          <w:p w14:paraId="1515DC92" w14:textId="77777777" w:rsidR="00862E0D" w:rsidRDefault="00D3199A">
            <w:r>
              <w:rPr>
                <w:sz w:val="18"/>
              </w:rPr>
              <w:t>Scaled feature datasets used by Logistic Regression and ANN.</w:t>
            </w:r>
          </w:p>
        </w:tc>
      </w:tr>
      <w:tr w:rsidR="00862E0D" w14:paraId="63E7E35F" w14:textId="77777777">
        <w:trPr>
          <w:jc w:val="center"/>
        </w:trPr>
        <w:tc>
          <w:tcPr>
            <w:tcW w:w="4968" w:type="dxa"/>
            <w:vAlign w:val="center"/>
          </w:tcPr>
          <w:p w14:paraId="6F075092" w14:textId="77777777" w:rsidR="00862E0D" w:rsidRDefault="00D3199A">
            <w:r>
              <w:rPr>
                <w:sz w:val="18"/>
              </w:rPr>
              <w:t>minmax_scaler.pkl</w:t>
            </w:r>
          </w:p>
        </w:tc>
        <w:tc>
          <w:tcPr>
            <w:tcW w:w="4968" w:type="dxa"/>
            <w:vAlign w:val="center"/>
          </w:tcPr>
          <w:p w14:paraId="06AADCDE" w14:textId="77777777" w:rsidR="00862E0D" w:rsidRDefault="00D3199A">
            <w:r>
              <w:rPr>
                <w:sz w:val="18"/>
              </w:rPr>
              <w:t>Saved scaler used to apply the same scaling logic to new prediction inputs.</w:t>
            </w:r>
          </w:p>
        </w:tc>
      </w:tr>
      <w:tr w:rsidR="00862E0D" w14:paraId="59528E32" w14:textId="77777777">
        <w:trPr>
          <w:jc w:val="center"/>
        </w:trPr>
        <w:tc>
          <w:tcPr>
            <w:tcW w:w="4968" w:type="dxa"/>
            <w:vAlign w:val="center"/>
          </w:tcPr>
          <w:p w14:paraId="520AB297" w14:textId="77777777" w:rsidR="00862E0D" w:rsidRDefault="00D3199A">
            <w:r>
              <w:rPr>
                <w:sz w:val="18"/>
              </w:rPr>
              <w:t>logistic_regression_model.pkl</w:t>
            </w:r>
          </w:p>
        </w:tc>
        <w:tc>
          <w:tcPr>
            <w:tcW w:w="4968" w:type="dxa"/>
            <w:vAlign w:val="center"/>
          </w:tcPr>
          <w:p w14:paraId="7F722717" w14:textId="77777777" w:rsidR="00862E0D" w:rsidRDefault="00D3199A">
            <w:r>
              <w:rPr>
                <w:sz w:val="18"/>
              </w:rPr>
              <w:t>Saved Logistic Regress</w:t>
            </w:r>
            <w:r>
              <w:rPr>
                <w:sz w:val="18"/>
              </w:rPr>
              <w:t>ion model.</w:t>
            </w:r>
          </w:p>
        </w:tc>
      </w:tr>
      <w:tr w:rsidR="00862E0D" w14:paraId="692FA19B" w14:textId="77777777">
        <w:trPr>
          <w:jc w:val="center"/>
        </w:trPr>
        <w:tc>
          <w:tcPr>
            <w:tcW w:w="4968" w:type="dxa"/>
            <w:vAlign w:val="center"/>
          </w:tcPr>
          <w:p w14:paraId="4F260348" w14:textId="77777777" w:rsidR="00862E0D" w:rsidRDefault="00D3199A">
            <w:r>
              <w:rPr>
                <w:sz w:val="18"/>
              </w:rPr>
              <w:t>ann_model.pkl</w:t>
            </w:r>
          </w:p>
        </w:tc>
        <w:tc>
          <w:tcPr>
            <w:tcW w:w="4968" w:type="dxa"/>
            <w:vAlign w:val="center"/>
          </w:tcPr>
          <w:p w14:paraId="0058C950" w14:textId="77777777" w:rsidR="00862E0D" w:rsidRDefault="00D3199A">
            <w:r>
              <w:rPr>
                <w:sz w:val="18"/>
              </w:rPr>
              <w:t>Saved Artificial Neural Network model.</w:t>
            </w:r>
          </w:p>
        </w:tc>
      </w:tr>
      <w:tr w:rsidR="00862E0D" w14:paraId="578A2887" w14:textId="77777777">
        <w:trPr>
          <w:jc w:val="center"/>
        </w:trPr>
        <w:tc>
          <w:tcPr>
            <w:tcW w:w="4968" w:type="dxa"/>
            <w:vAlign w:val="center"/>
          </w:tcPr>
          <w:p w14:paraId="6357A334" w14:textId="77777777" w:rsidR="00862E0D" w:rsidRDefault="00D3199A">
            <w:r>
              <w:rPr>
                <w:sz w:val="18"/>
              </w:rPr>
              <w:t>model_comparison_results.csv</w:t>
            </w:r>
          </w:p>
        </w:tc>
        <w:tc>
          <w:tcPr>
            <w:tcW w:w="4968" w:type="dxa"/>
            <w:vAlign w:val="center"/>
          </w:tcPr>
          <w:p w14:paraId="341CFFB2" w14:textId="77777777" w:rsidR="00862E0D" w:rsidRDefault="00D3199A">
            <w:r>
              <w:rPr>
                <w:sz w:val="18"/>
              </w:rPr>
              <w:t>Model evaluation comparison table.</w:t>
            </w:r>
          </w:p>
        </w:tc>
      </w:tr>
      <w:tr w:rsidR="00862E0D" w14:paraId="12BFC07D" w14:textId="77777777">
        <w:trPr>
          <w:jc w:val="center"/>
        </w:trPr>
        <w:tc>
          <w:tcPr>
            <w:tcW w:w="4968" w:type="dxa"/>
            <w:vAlign w:val="center"/>
          </w:tcPr>
          <w:p w14:paraId="6A41AD37" w14:textId="77777777" w:rsidR="00862E0D" w:rsidRDefault="00D3199A">
            <w:r>
              <w:rPr>
                <w:sz w:val="18"/>
              </w:rPr>
              <w:t>EDA charts and confusion matrices</w:t>
            </w:r>
          </w:p>
        </w:tc>
        <w:tc>
          <w:tcPr>
            <w:tcW w:w="4968" w:type="dxa"/>
            <w:vAlign w:val="center"/>
          </w:tcPr>
          <w:p w14:paraId="749EFF94" w14:textId="77777777" w:rsidR="00862E0D" w:rsidRDefault="00D3199A">
            <w:r>
              <w:rPr>
                <w:sz w:val="18"/>
              </w:rPr>
              <w:t>Visual outputs used for assignment report interpretation.</w:t>
            </w:r>
          </w:p>
        </w:tc>
      </w:tr>
    </w:tbl>
    <w:p w14:paraId="6148284A" w14:textId="77777777" w:rsidR="00862E0D" w:rsidRDefault="00D3199A">
      <w:pPr>
        <w:pStyle w:val="Heading1"/>
      </w:pPr>
      <w:r>
        <w:t xml:space="preserve">11. Running the Project in VS </w:t>
      </w:r>
      <w:r>
        <w:t>Code</w:t>
      </w:r>
    </w:p>
    <w:p w14:paraId="283E9785" w14:textId="77777777" w:rsidR="00862E0D" w:rsidRDefault="00D3199A">
      <w:pPr>
        <w:pStyle w:val="ListNumber"/>
      </w:pPr>
      <w:r>
        <w:t>Open VS Code.</w:t>
      </w:r>
    </w:p>
    <w:p w14:paraId="04478DBB" w14:textId="77777777" w:rsidR="00862E0D" w:rsidRDefault="00D3199A">
      <w:pPr>
        <w:pStyle w:val="ListNumber"/>
      </w:pPr>
      <w:r>
        <w:t>Select File &gt; Open Folder and choose Credit_Card-client_Prediction_System.</w:t>
      </w:r>
    </w:p>
    <w:p w14:paraId="4814EC31" w14:textId="77777777" w:rsidR="00862E0D" w:rsidRDefault="00D3199A">
      <w:pPr>
        <w:pStyle w:val="ListNumber"/>
      </w:pPr>
      <w:r>
        <w:t>Open a new terminal inside VS Code.</w:t>
      </w:r>
    </w:p>
    <w:p w14:paraId="65B5E28C" w14:textId="77777777" w:rsidR="00862E0D" w:rsidRDefault="00D3199A">
      <w:pPr>
        <w:pStyle w:val="ListNumber"/>
      </w:pPr>
      <w:r>
        <w:t>Activate the virtual environment.</w:t>
      </w:r>
    </w:p>
    <w:p w14:paraId="0DC11165" w14:textId="77777777" w:rsidR="00862E0D" w:rsidRDefault="00D3199A">
      <w:pPr>
        <w:pStyle w:val="ListNumber"/>
      </w:pPr>
      <w:r>
        <w:t>Run the scripts in the order shown in Section 8.</w:t>
      </w:r>
    </w:p>
    <w:p w14:paraId="42C4FED2" w14:textId="77777777" w:rsidR="00862E0D" w:rsidRDefault="00D3199A">
      <w:pPr>
        <w:pStyle w:val="ListNumber"/>
      </w:pPr>
      <w:r>
        <w:t>Use the Streamlit command to launch the web</w:t>
      </w:r>
      <w:r>
        <w:t xml:space="preserve"> application.</w:t>
      </w:r>
    </w:p>
    <w:p w14:paraId="1A70A1CC" w14:textId="77777777" w:rsidR="00862E0D" w:rsidRDefault="00D3199A">
      <w:r>
        <w:t>For macOS, the VS Code terminal commands are:</w:t>
      </w:r>
    </w:p>
    <w:p w14:paraId="6DFBCAF9" w14:textId="77777777" w:rsidR="00862E0D" w:rsidRDefault="00D3199A">
      <w:pPr>
        <w:pStyle w:val="CodeBlock"/>
        <w:shd w:val="clear" w:color="auto" w:fill="F2F2F2"/>
      </w:pPr>
      <w:r>
        <w:t>source .venv/bin/activate</w:t>
      </w:r>
    </w:p>
    <w:p w14:paraId="6FA6B7AD" w14:textId="77777777" w:rsidR="00862E0D" w:rsidRDefault="00D3199A">
      <w:pPr>
        <w:pStyle w:val="CodeBlock"/>
        <w:shd w:val="clear" w:color="auto" w:fill="F2F2F2"/>
      </w:pPr>
      <w:r>
        <w:t>python src/ml_project/data_loader.py</w:t>
      </w:r>
    </w:p>
    <w:p w14:paraId="69E1668D" w14:textId="77777777" w:rsidR="00862E0D" w:rsidRDefault="00D3199A">
      <w:pPr>
        <w:pStyle w:val="CodeBlock"/>
        <w:shd w:val="clear" w:color="auto" w:fill="F2F2F2"/>
      </w:pPr>
      <w:r>
        <w:t>python src/ml_project/preprocess.py</w:t>
      </w:r>
    </w:p>
    <w:p w14:paraId="07280F0F" w14:textId="77777777" w:rsidR="00862E0D" w:rsidRDefault="00D3199A">
      <w:pPr>
        <w:pStyle w:val="CodeBlock"/>
        <w:shd w:val="clear" w:color="auto" w:fill="F2F2F2"/>
      </w:pPr>
      <w:r>
        <w:t>python src/ml_project/train_models_improved.py</w:t>
      </w:r>
    </w:p>
    <w:p w14:paraId="26D67224" w14:textId="77777777" w:rsidR="00862E0D" w:rsidRDefault="00D3199A">
      <w:pPr>
        <w:pStyle w:val="CodeBlock"/>
        <w:shd w:val="clear" w:color="auto" w:fill="F2F2F2"/>
      </w:pPr>
      <w:r>
        <w:t>streamlit run src/ml_project/streamlit_credit_frau</w:t>
      </w:r>
      <w:r>
        <w:t>d_app.py</w:t>
      </w:r>
    </w:p>
    <w:p w14:paraId="0BE591B1" w14:textId="77777777" w:rsidR="00862E0D" w:rsidRDefault="00D3199A">
      <w:pPr>
        <w:pStyle w:val="Heading1"/>
      </w:pPr>
      <w:r>
        <w:t>12. Common Errors and Fixes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62E0D" w14:paraId="3CE90156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0112F923" w14:textId="77777777" w:rsidR="00862E0D" w:rsidRDefault="00D3199A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4FEC7248" w14:textId="77777777" w:rsidR="00862E0D" w:rsidRDefault="00D3199A"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 w:rsidR="00862E0D" w14:paraId="518B1095" w14:textId="77777777">
        <w:trPr>
          <w:jc w:val="center"/>
        </w:trPr>
        <w:tc>
          <w:tcPr>
            <w:tcW w:w="4968" w:type="dxa"/>
            <w:vAlign w:val="center"/>
          </w:tcPr>
          <w:p w14:paraId="51E502A1" w14:textId="77777777" w:rsidR="00862E0D" w:rsidRDefault="00D3199A">
            <w:r>
              <w:rPr>
                <w:sz w:val="18"/>
              </w:rPr>
              <w:t>ModuleNotFoundError: No module named pandas / streamlit / imblearn</w:t>
            </w:r>
          </w:p>
        </w:tc>
        <w:tc>
          <w:tcPr>
            <w:tcW w:w="4968" w:type="dxa"/>
            <w:vAlign w:val="center"/>
          </w:tcPr>
          <w:p w14:paraId="59A2B1C7" w14:textId="77777777" w:rsidR="00862E0D" w:rsidRDefault="00D3199A">
            <w:r>
              <w:rPr>
                <w:sz w:val="18"/>
              </w:rPr>
              <w:t>The required libraries are not installed. Activate the virtual environment and run pip install -r requirements.txt.</w:t>
            </w:r>
          </w:p>
        </w:tc>
      </w:tr>
      <w:tr w:rsidR="00862E0D" w14:paraId="77DAB8BA" w14:textId="77777777">
        <w:trPr>
          <w:jc w:val="center"/>
        </w:trPr>
        <w:tc>
          <w:tcPr>
            <w:tcW w:w="4968" w:type="dxa"/>
            <w:vAlign w:val="center"/>
          </w:tcPr>
          <w:p w14:paraId="5F08168B" w14:textId="77777777" w:rsidR="00862E0D" w:rsidRDefault="00D3199A">
            <w:r>
              <w:rPr>
                <w:sz w:val="18"/>
              </w:rPr>
              <w:t>FileNotFoundError for raw CSV files</w:t>
            </w:r>
          </w:p>
        </w:tc>
        <w:tc>
          <w:tcPr>
            <w:tcW w:w="4968" w:type="dxa"/>
            <w:vAlign w:val="center"/>
          </w:tcPr>
          <w:p w14:paraId="5455BA59" w14:textId="77777777" w:rsidR="00862E0D" w:rsidRDefault="00D3199A">
            <w:r>
              <w:rPr>
                <w:sz w:val="18"/>
              </w:rPr>
              <w:t>Check that both raw dataset files are inside data/raw/ and that the filenames exactly match the expected names.</w:t>
            </w:r>
          </w:p>
        </w:tc>
      </w:tr>
      <w:tr w:rsidR="00862E0D" w14:paraId="0FD9ECEA" w14:textId="77777777">
        <w:trPr>
          <w:jc w:val="center"/>
        </w:trPr>
        <w:tc>
          <w:tcPr>
            <w:tcW w:w="4968" w:type="dxa"/>
            <w:vAlign w:val="center"/>
          </w:tcPr>
          <w:p w14:paraId="1CEDB3F4" w14:textId="77777777" w:rsidR="00862E0D" w:rsidRDefault="00D3199A">
            <w:r>
              <w:rPr>
                <w:sz w:val="18"/>
              </w:rPr>
              <w:t>FileNotFoundError for minmax_scaler.pkl or model .pkl files in Streamlit</w:t>
            </w:r>
          </w:p>
        </w:tc>
        <w:tc>
          <w:tcPr>
            <w:tcW w:w="4968" w:type="dxa"/>
            <w:vAlign w:val="center"/>
          </w:tcPr>
          <w:p w14:paraId="661D5F32" w14:textId="77777777" w:rsidR="00862E0D" w:rsidRDefault="00D3199A">
            <w:r>
              <w:rPr>
                <w:sz w:val="18"/>
              </w:rPr>
              <w:t xml:space="preserve">Run preprocess.py first to create </w:t>
            </w:r>
            <w:r>
              <w:rPr>
                <w:sz w:val="18"/>
              </w:rPr>
              <w:t>the scaler, then run train_models.py or train_models_improved.py to create the saved model files.</w:t>
            </w:r>
          </w:p>
        </w:tc>
      </w:tr>
      <w:tr w:rsidR="00862E0D" w14:paraId="7A992B14" w14:textId="77777777">
        <w:trPr>
          <w:jc w:val="center"/>
        </w:trPr>
        <w:tc>
          <w:tcPr>
            <w:tcW w:w="4968" w:type="dxa"/>
            <w:vAlign w:val="center"/>
          </w:tcPr>
          <w:p w14:paraId="36628821" w14:textId="77777777" w:rsidR="00862E0D" w:rsidRDefault="00D3199A">
            <w:r>
              <w:rPr>
                <w:sz w:val="18"/>
              </w:rPr>
              <w:t>pip error from requirements.txt</w:t>
            </w:r>
          </w:p>
        </w:tc>
        <w:tc>
          <w:tcPr>
            <w:tcW w:w="4968" w:type="dxa"/>
            <w:vAlign w:val="center"/>
          </w:tcPr>
          <w:p w14:paraId="7D0D1986" w14:textId="77777777" w:rsidR="00862E0D" w:rsidRDefault="00D3199A">
            <w:r>
              <w:rPr>
                <w:sz w:val="18"/>
              </w:rPr>
              <w:t>Place each dependency on a separate line in requirements.txt and run pip install -r requirements.txt again.</w:t>
            </w:r>
          </w:p>
        </w:tc>
      </w:tr>
      <w:tr w:rsidR="00862E0D" w14:paraId="2437EA06" w14:textId="77777777">
        <w:trPr>
          <w:jc w:val="center"/>
        </w:trPr>
        <w:tc>
          <w:tcPr>
            <w:tcW w:w="4968" w:type="dxa"/>
            <w:vAlign w:val="center"/>
          </w:tcPr>
          <w:p w14:paraId="611692C7" w14:textId="77777777" w:rsidR="00862E0D" w:rsidRDefault="00D3199A">
            <w:r>
              <w:rPr>
                <w:sz w:val="18"/>
              </w:rPr>
              <w:t xml:space="preserve">Streamlit opens </w:t>
            </w:r>
            <w:r>
              <w:rPr>
                <w:sz w:val="18"/>
              </w:rPr>
              <w:t>but prediction does not work</w:t>
            </w:r>
          </w:p>
        </w:tc>
        <w:tc>
          <w:tcPr>
            <w:tcW w:w="4968" w:type="dxa"/>
            <w:vAlign w:val="center"/>
          </w:tcPr>
          <w:p w14:paraId="3A09C784" w14:textId="77777777" w:rsidR="00862E0D" w:rsidRDefault="00D3199A">
            <w:r>
              <w:rPr>
                <w:sz w:val="18"/>
              </w:rPr>
              <w:t>Confirm reports/model_results/logistic_regression_model.pkl, reports/model_results/ann_model.pkl, and data/processed/splits/minmax_scaler.pkl exist.</w:t>
            </w:r>
          </w:p>
        </w:tc>
      </w:tr>
      <w:tr w:rsidR="00862E0D" w14:paraId="718CDC0F" w14:textId="77777777">
        <w:trPr>
          <w:jc w:val="center"/>
        </w:trPr>
        <w:tc>
          <w:tcPr>
            <w:tcW w:w="4968" w:type="dxa"/>
            <w:vAlign w:val="center"/>
          </w:tcPr>
          <w:p w14:paraId="10199E35" w14:textId="77777777" w:rsidR="00862E0D" w:rsidRDefault="00D3199A">
            <w:r>
              <w:rPr>
                <w:sz w:val="18"/>
              </w:rPr>
              <w:t>Very slow model training</w:t>
            </w:r>
          </w:p>
        </w:tc>
        <w:tc>
          <w:tcPr>
            <w:tcW w:w="4968" w:type="dxa"/>
            <w:vAlign w:val="center"/>
          </w:tcPr>
          <w:p w14:paraId="41D7094E" w14:textId="77777777" w:rsidR="00862E0D" w:rsidRDefault="00D3199A">
            <w:r>
              <w:rPr>
                <w:sz w:val="18"/>
              </w:rPr>
              <w:t>GridSearchCV and ANN tuning can take time. For faste</w:t>
            </w:r>
            <w:r>
              <w:rPr>
                <w:sz w:val="18"/>
              </w:rPr>
              <w:t>r testing, run train_models.py first, then run train_models_improved.py for final results.</w:t>
            </w:r>
          </w:p>
        </w:tc>
      </w:tr>
      <w:tr w:rsidR="00862E0D" w14:paraId="252B1219" w14:textId="77777777">
        <w:trPr>
          <w:jc w:val="center"/>
        </w:trPr>
        <w:tc>
          <w:tcPr>
            <w:tcW w:w="4968" w:type="dxa"/>
            <w:vAlign w:val="center"/>
          </w:tcPr>
          <w:p w14:paraId="43E32CC7" w14:textId="77777777" w:rsidR="00862E0D" w:rsidRDefault="00D3199A">
            <w:r>
              <w:rPr>
                <w:sz w:val="18"/>
              </w:rPr>
              <w:t>Python version compatibility warnings</w:t>
            </w:r>
          </w:p>
        </w:tc>
        <w:tc>
          <w:tcPr>
            <w:tcW w:w="4968" w:type="dxa"/>
            <w:vAlign w:val="center"/>
          </w:tcPr>
          <w:p w14:paraId="7D39958C" w14:textId="77777777" w:rsidR="00862E0D" w:rsidRDefault="00D3199A">
            <w:r>
              <w:rPr>
                <w:sz w:val="18"/>
              </w:rPr>
              <w:t>Use Python 3.10 or 3.11 for a more stable machine-learning environment.</w:t>
            </w:r>
          </w:p>
        </w:tc>
      </w:tr>
    </w:tbl>
    <w:p w14:paraId="7125A5ED" w14:textId="0D5CB098" w:rsidR="00862E0D" w:rsidRDefault="00862E0D" w:rsidP="0005026A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</w:p>
    <w:sectPr w:rsidR="00862E0D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E6DEB2" w14:textId="77777777" w:rsidR="00D3199A" w:rsidRDefault="00D3199A">
      <w:pPr>
        <w:spacing w:after="0" w:line="240" w:lineRule="auto"/>
      </w:pPr>
      <w:r>
        <w:separator/>
      </w:r>
    </w:p>
  </w:endnote>
  <w:endnote w:type="continuationSeparator" w:id="0">
    <w:p w14:paraId="76318912" w14:textId="77777777" w:rsidR="00D3199A" w:rsidRDefault="00D31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34E8C" w14:textId="77777777" w:rsidR="00862E0D" w:rsidRDefault="00D3199A">
    <w:pPr>
      <w:pStyle w:val="Footer"/>
      <w:jc w:val="center"/>
    </w:pPr>
    <w:r>
      <w:rPr>
        <w:color w:val="646464"/>
        <w:sz w:val="16"/>
      </w:rPr>
      <w:t>Credit Card Client Prediction System - Project Setup Guide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19E877" w14:textId="77777777" w:rsidR="00D3199A" w:rsidRDefault="00D3199A">
      <w:pPr>
        <w:spacing w:after="0" w:line="240" w:lineRule="auto"/>
      </w:pPr>
      <w:r>
        <w:separator/>
      </w:r>
    </w:p>
  </w:footnote>
  <w:footnote w:type="continuationSeparator" w:id="0">
    <w:p w14:paraId="66CE3F35" w14:textId="77777777" w:rsidR="00D3199A" w:rsidRDefault="00D31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26A"/>
    <w:rsid w:val="0006063C"/>
    <w:rsid w:val="0015074B"/>
    <w:rsid w:val="0029639D"/>
    <w:rsid w:val="00326F90"/>
    <w:rsid w:val="00862E0D"/>
    <w:rsid w:val="00AA1D8D"/>
    <w:rsid w:val="00B04601"/>
    <w:rsid w:val="00B47730"/>
    <w:rsid w:val="00CB0664"/>
    <w:rsid w:val="00D31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D88B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216" w:right="216"/>
    </w:pPr>
    <w:rPr>
      <w:rFonts w:ascii="Consolas" w:eastAsia="Consolas" w:hAnsi="Consolas"/>
      <w:sz w:val="18"/>
    </w:rPr>
  </w:style>
  <w:style w:type="paragraph" w:customStyle="1" w:styleId="SmallNote">
    <w:name w:val="SmallNote"/>
    <w:rPr>
      <w:rFonts w:ascii="Arial" w:eastAsia="Arial" w:hAnsi="Arial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4A849E-0420-694A-838B-8E7CD7FD4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1722</Words>
  <Characters>9819</Characters>
  <Application>Microsoft Macintosh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2026-04-22T08:54:00Z</dcterms:modified>
  <cp:category/>
</cp:coreProperties>
</file>